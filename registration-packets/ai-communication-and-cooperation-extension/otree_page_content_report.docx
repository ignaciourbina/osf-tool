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 Materials</w:t>
      </w:r>
    </w:p>
    <w:p>
      <w:pPr>
        <w:jc w:val="center"/>
      </w:pPr>
      <w:r>
        <w:rPr>
          <w:b/>
          <w:sz w:val="28"/>
        </w:rPr>
        <w:t>Participant-Facing Page Content</w:t>
      </w:r>
    </w:p>
    <w:p/>
    <w:p>
      <w:pPr>
        <w:jc w:val="center"/>
      </w:pPr>
      <w:r>
        <w:rPr>
          <w:b/>
        </w:rPr>
        <w:t xml:space="preserve">Session config:  </w:t>
      </w:r>
      <w:r>
        <w:rPr>
          <w:i/>
        </w:rPr>
        <w:t>Experiment_wRAND_Cond_1_OR_2_OR_3_OR_4</w:t>
      </w:r>
    </w:p>
    <w:p>
      <w:pPr>
        <w:jc w:val="center"/>
      </w:pPr>
      <w:r>
        <w:rPr>
          <w:i/>
        </w:rPr>
        <w:t>Generated: 2026-03-16</w:t>
      </w:r>
    </w:p>
    <w:p>
      <w:r>
        <w:br w:type="page"/>
      </w:r>
    </w:p>
    <w:p>
      <w:pPr>
        <w:spacing w:before="0" w:after="0"/>
        <w:shd w:val="clear" w:color="auto" w:fill="1F3864"/>
        <w:jc w:val="center"/>
      </w:pPr>
      <w:r>
        <w:rPr>
          <w:b/>
          <w:color w:val="FFFFFF"/>
          <w:sz w:val="18"/>
        </w:rPr>
        <w:t>NOTE TO IRB REVIEWER — NOT DISPLAYED TO PARTICIPANTS</w:t>
      </w:r>
    </w:p>
    <w:p>
      <w:pPr>
        <w:pStyle w:val="Heading1"/>
        <w:spacing w:before="120" w:after="60"/>
      </w:pPr>
      <w:r>
        <w:t>How to Read This Document</w:t>
      </w:r>
    </w:p>
    <w:p>
      <w:pPr>
        <w:spacing w:before="0" w:after="80"/>
      </w:pPr>
      <w:r>
        <w:t>This document presents the participant-facing content for all pages in the experiment. Because the experiment uses a between-subjects 2×2 design, many pages are rendered differently depending on which treatment condition a participant is assigned to. The sections below explain the condition taxonomy and the annotation conventions used throughout this document.</w:t>
      </w:r>
    </w:p>
    <w:p>
      <w:pPr>
        <w:pStyle w:val="Heading2"/>
        <w:spacing w:before="100" w:after="40"/>
      </w:pPr>
      <w:r>
        <w:t>Experiment Structure</w:t>
      </w:r>
    </w:p>
    <w:p>
      <w:pPr>
        <w:spacing w:before="0" w:after="20"/>
      </w:pPr>
      <w:r>
        <w:t>The experiment is built on oTree, an open-source web-based platform for conducting behavioral research. In oTree, an “app” is a self-contained module that handles one logical section of the study (e.g., the consent form, a game, or a survey). Each app is made up of one or more “pages” — individual screens that participants see in their web browser, implemented as HTML files. A page may display instructions, present a decision task, collect responses via form fields, or show feedback. oTree controls the order in which pages and apps are shown; participants cannot skip ahead or go back.</w:t>
      </w:r>
    </w:p>
    <w:p>
      <w:pPr>
        <w:spacing w:before="0" w:after="40"/>
      </w:pPr>
      <w:r>
        <w:t>The experiment is structured as a sequential pipeline of apps. Participants move through every app in the order listed below; no app is skipped. Each app is presented as a separate section in this document, with each of its pages reproduced in full.</w:t>
      </w:r>
    </w:p>
    <w:tbl>
      <w:tblPr>
        <w:tblStyle w:val="TableGrid"/>
        <w:tblW w:type="auto" w:w="0"/>
        <w:tblLook w:firstColumn="1" w:firstRow="1" w:lastColumn="0" w:lastRow="0" w:noHBand="0" w:noVBand="1" w:val="04A0"/>
      </w:tblPr>
      <w:tblGrid>
        <w:gridCol w:w="3360"/>
        <w:gridCol w:w="3360"/>
        <w:gridCol w:w="3360"/>
      </w:tblGrid>
      <w:tr>
        <w:tc>
          <w:tcPr>
            <w:tcW w:type="dxa" w:w="3360"/>
          </w:tcPr>
          <w:p>
            <w:pPr>
              <w:shd w:val="clear" w:color="auto" w:fill="BDD7EE"/>
            </w:pPr>
            <w:r>
              <w:rPr>
                <w:b/>
                <w:sz w:val="18"/>
              </w:rPr>
              <w:t>App</w:t>
            </w:r>
          </w:p>
        </w:tc>
        <w:tc>
          <w:tcPr>
            <w:tcW w:type="dxa" w:w="3360"/>
          </w:tcPr>
          <w:p>
            <w:pPr>
              <w:shd w:val="clear" w:color="auto" w:fill="BDD7EE"/>
            </w:pPr>
            <w:r>
              <w:rPr>
                <w:b/>
                <w:sz w:val="18"/>
              </w:rPr>
              <w:t>Role</w:t>
            </w:r>
          </w:p>
        </w:tc>
        <w:tc>
          <w:tcPr>
            <w:tcW w:type="dxa" w:w="3360"/>
          </w:tcPr>
          <w:p>
            <w:pPr>
              <w:shd w:val="clear" w:color="auto" w:fill="BDD7EE"/>
            </w:pPr>
            <w:r>
              <w:rPr>
                <w:b/>
                <w:sz w:val="18"/>
              </w:rPr>
              <w:t>Description</w:t>
            </w:r>
          </w:p>
        </w:tc>
      </w:tr>
      <w:tr>
        <w:tc>
          <w:tcPr>
            <w:tcW w:type="dxa" w:w="3360"/>
          </w:tcPr>
          <w:p>
            <w:r>
              <w:rPr>
                <w:rFonts w:ascii="Courier New" w:hAnsi="Courier New"/>
                <w:b/>
                <w:sz w:val="16"/>
              </w:rPr>
              <w:t>app_consent</w:t>
            </w:r>
          </w:p>
        </w:tc>
        <w:tc>
          <w:tcPr>
            <w:tcW w:type="dxa" w:w="3360"/>
          </w:tcPr>
          <w:p>
            <w:r>
              <w:rPr>
                <w:sz w:val="18"/>
              </w:rPr>
              <w:t>Consent form.</w:t>
            </w:r>
          </w:p>
        </w:tc>
        <w:tc>
          <w:tcPr>
            <w:tcW w:type="dxa" w:w="3360"/>
          </w:tcPr>
          <w:p>
            <w:r>
              <w:rPr>
                <w:sz w:val="18"/>
              </w:rPr>
              <w:t>Presents the IRB-approved informed consent. Participants must click 'I agree to participate' to proceed; declining ends the session immediately.</w:t>
            </w:r>
          </w:p>
        </w:tc>
      </w:tr>
      <w:tr>
        <w:tc>
          <w:tcPr>
            <w:tcW w:type="dxa" w:w="3360"/>
          </w:tcPr>
          <w:p>
            <w:r>
              <w:rPr>
                <w:rFonts w:ascii="Courier New" w:hAnsi="Courier New"/>
                <w:b/>
                <w:sz w:val="16"/>
              </w:rPr>
              <w:t>app_waiting</w:t>
            </w:r>
          </w:p>
        </w:tc>
        <w:tc>
          <w:tcPr>
            <w:tcW w:type="dxa" w:w="3360"/>
          </w:tcPr>
          <w:p>
            <w:r>
              <w:rPr>
                <w:sz w:val="18"/>
              </w:rPr>
              <w:t>Participant matching / waiting room.</w:t>
            </w:r>
          </w:p>
        </w:tc>
        <w:tc>
          <w:tcPr>
            <w:tcW w:type="dxa" w:w="3360"/>
          </w:tcPr>
          <w:p>
            <w:r>
              <w:rPr>
                <w:sz w:val="18"/>
              </w:rPr>
              <w:t>Holds participants in a waiting room while the platform matches them into pairs. Once a partner is found the treatment condition (c1–c4) is assigned. A timeout page is shown if no partner arrives within the allotted window.</w:t>
            </w:r>
          </w:p>
        </w:tc>
      </w:tr>
      <w:tr>
        <w:tc>
          <w:tcPr>
            <w:tcW w:type="dxa" w:w="3360"/>
          </w:tcPr>
          <w:p>
            <w:r>
              <w:rPr>
                <w:rFonts w:ascii="Courier New" w:hAnsi="Courier New"/>
                <w:b/>
                <w:sz w:val="16"/>
              </w:rPr>
              <w:t>app_prisoner</w:t>
            </w:r>
          </w:p>
        </w:tc>
        <w:tc>
          <w:tcPr>
            <w:tcW w:type="dxa" w:w="3360"/>
          </w:tcPr>
          <w:p>
            <w:r>
              <w:rPr>
                <w:sz w:val="18"/>
              </w:rPr>
              <w:t>Game 1 — Prisoner's Dilemma.</w:t>
            </w:r>
          </w:p>
        </w:tc>
        <w:tc>
          <w:tcPr>
            <w:tcW w:type="dxa" w:w="3360"/>
          </w:tcPr>
          <w:p>
            <w:r>
              <w:rPr>
                <w:sz w:val="18"/>
              </w:rPr>
              <w:t>Participants are shown the payoff matrix and instructions for the Prisoner's Dilemma. In communication conditions (c2, c4) a message-exchange round precedes the choice screen. Payoffs: A=$1.25, B=$2.50, C=$0.50, D=$1.75.</w:t>
            </w:r>
          </w:p>
        </w:tc>
      </w:tr>
      <w:tr>
        <w:tc>
          <w:tcPr>
            <w:tcW w:type="dxa" w:w="3360"/>
          </w:tcPr>
          <w:p>
            <w:r>
              <w:rPr>
                <w:rFonts w:ascii="Courier New" w:hAnsi="Courier New"/>
                <w:b/>
                <w:sz w:val="16"/>
              </w:rPr>
              <w:t>app_stag</w:t>
            </w:r>
          </w:p>
        </w:tc>
        <w:tc>
          <w:tcPr>
            <w:tcW w:type="dxa" w:w="3360"/>
          </w:tcPr>
          <w:p>
            <w:r>
              <w:rPr>
                <w:sz w:val="18"/>
              </w:rPr>
              <w:t>Game 2 — Stag Hunt.</w:t>
            </w:r>
          </w:p>
        </w:tc>
        <w:tc>
          <w:tcPr>
            <w:tcW w:type="dxa" w:w="3360"/>
          </w:tcPr>
          <w:p>
            <w:r>
              <w:rPr>
                <w:sz w:val="18"/>
              </w:rPr>
              <w:t>Structurally identical to app_prisoner but with the Stag Hunt payoff matrix. Payoffs: A=$1.25, B=$1.75, C=$0.50, D=$2.50.</w:t>
            </w:r>
          </w:p>
        </w:tc>
      </w:tr>
      <w:tr>
        <w:tc>
          <w:tcPr>
            <w:tcW w:type="dxa" w:w="3360"/>
          </w:tcPr>
          <w:p>
            <w:r>
              <w:rPr>
                <w:rFonts w:ascii="Courier New" w:hAnsi="Courier New"/>
                <w:b/>
                <w:sz w:val="16"/>
              </w:rPr>
              <w:t>app_survey</w:t>
            </w:r>
          </w:p>
        </w:tc>
        <w:tc>
          <w:tcPr>
            <w:tcW w:type="dxa" w:w="3360"/>
          </w:tcPr>
          <w:p>
            <w:r>
              <w:rPr>
                <w:sz w:val="18"/>
              </w:rPr>
              <w:t>Post-game survey.</w:t>
            </w:r>
          </w:p>
        </w:tc>
        <w:tc>
          <w:tcPr>
            <w:tcW w:type="dxa" w:w="3360"/>
          </w:tcPr>
          <w:p>
            <w:r>
              <w:rPr>
                <w:sz w:val="18"/>
              </w:rPr>
              <w:t>Collects demographic information and attitudinal measures (e.g. trust, risk preferences) from the human participant.</w:t>
            </w:r>
          </w:p>
        </w:tc>
      </w:tr>
      <w:tr>
        <w:tc>
          <w:tcPr>
            <w:tcW w:type="dxa" w:w="3360"/>
          </w:tcPr>
          <w:p>
            <w:r>
              <w:rPr>
                <w:rFonts w:ascii="Courier New" w:hAnsi="Courier New"/>
                <w:b/>
                <w:sz w:val="16"/>
              </w:rPr>
              <w:t>app_collect_results</w:t>
            </w:r>
          </w:p>
        </w:tc>
        <w:tc>
          <w:tcPr>
            <w:tcW w:type="dxa" w:w="3360"/>
          </w:tcPr>
          <w:p>
            <w:r>
              <w:rPr>
                <w:sz w:val="18"/>
              </w:rPr>
              <w:t>Results collection.</w:t>
            </w:r>
          </w:p>
        </w:tc>
        <w:tc>
          <w:tcPr>
            <w:tcW w:type="dxa" w:w="3360"/>
          </w:tcPr>
          <w:p>
            <w:r>
              <w:rPr>
                <w:sz w:val="18"/>
              </w:rPr>
              <w:t>Aggregates each participant's game payoffs and generates a unique completion code used for in-lab completion verification and payment reconciliation.</w:t>
            </w:r>
          </w:p>
        </w:tc>
      </w:tr>
      <w:tr>
        <w:tc>
          <w:tcPr>
            <w:tcW w:type="dxa" w:w="3360"/>
          </w:tcPr>
          <w:p>
            <w:r>
              <w:rPr>
                <w:rFonts w:ascii="Courier New" w:hAnsi="Courier New"/>
                <w:b/>
                <w:sz w:val="16"/>
              </w:rPr>
              <w:t>app_debriefing</w:t>
            </w:r>
          </w:p>
        </w:tc>
        <w:tc>
          <w:tcPr>
            <w:tcW w:type="dxa" w:w="3360"/>
          </w:tcPr>
          <w:p>
            <w:r>
              <w:rPr>
                <w:sz w:val="18"/>
              </w:rPr>
              <w:t>Debriefing and end of study.</w:t>
            </w:r>
          </w:p>
        </w:tc>
        <w:tc>
          <w:tcPr>
            <w:tcW w:type="dxa" w:w="3360"/>
          </w:tcPr>
          <w:p>
            <w:r>
              <w:rPr>
                <w:sz w:val="18"/>
              </w:rPr>
              <w:t>Reveals the study's purpose, explains how the bonus was calculated, and thanks the participant. The page shown depends on the assigned condition.</w:t>
            </w:r>
          </w:p>
        </w:tc>
      </w:tr>
    </w:tbl>
    <w:p/>
    <w:p>
      <w:pPr>
        <w:pStyle w:val="Heading2"/>
        <w:spacing w:before="100" w:after="40"/>
      </w:pPr>
      <w:r>
        <w:t>Treatment Conditions</w:t>
      </w:r>
    </w:p>
    <w:p>
      <w:pPr>
        <w:spacing w:before="0" w:after="60"/>
      </w:pPr>
      <w:r>
        <w:t>Participants are randomly assigned to one of four conditions that cross two factors: (1) whether the opponent is a human or an AI bot, and (2) whether a pre-decision communication round is included.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hd w:val="clear" w:color="auto" w:fill="BDD7EE"/>
            </w:pPr>
            <w:r>
              <w:rPr>
                <w:b/>
                <w:sz w:val="18"/>
              </w:rPr>
              <w:t>Condition</w:t>
            </w:r>
          </w:p>
        </w:tc>
        <w:tc>
          <w:tcPr>
            <w:tcW w:type="dxa" w:w="2520"/>
          </w:tcPr>
          <w:p>
            <w:pPr>
              <w:shd w:val="clear" w:color="auto" w:fill="BDD7EE"/>
            </w:pPr>
            <w:r>
              <w:rPr>
                <w:b/>
                <w:sz w:val="18"/>
              </w:rPr>
              <w:t>Short label</w:t>
            </w:r>
          </w:p>
        </w:tc>
        <w:tc>
          <w:tcPr>
            <w:tcW w:type="dxa" w:w="2520"/>
          </w:tcPr>
          <w:p>
            <w:pPr>
              <w:shd w:val="clear" w:color="auto" w:fill="BDD7EE"/>
            </w:pPr>
            <w:r>
              <w:rPr>
                <w:b/>
                <w:sz w:val="18"/>
              </w:rPr>
              <w:t>Opponent type</w:t>
            </w:r>
          </w:p>
        </w:tc>
        <w:tc>
          <w:tcPr>
            <w:tcW w:type="dxa" w:w="2520"/>
          </w:tcPr>
          <w:p>
            <w:pPr>
              <w:shd w:val="clear" w:color="auto" w:fill="BDD7EE"/>
            </w:pPr>
            <w:r>
              <w:rPr>
                <w:b/>
                <w:sz w:val="18"/>
              </w:rPr>
              <w:t>Communication</w:t>
            </w:r>
          </w:p>
        </w:tc>
      </w:tr>
      <w:tr>
        <w:tc>
          <w:tcPr>
            <w:tcW w:type="dxa" w:w="2520"/>
          </w:tcPr>
          <w:p>
            <w:r>
              <w:rPr>
                <w:b/>
                <w:sz w:val="18"/>
              </w:rPr>
              <w:t>condition_1</w:t>
            </w:r>
          </w:p>
        </w:tc>
        <w:tc>
          <w:tcPr>
            <w:tcW w:type="dxa" w:w="2520"/>
          </w:tcPr>
          <w:p>
            <w:r>
              <w:rPr>
                <w:sz w:val="18"/>
              </w:rPr>
              <w:t>c1</w:t>
            </w:r>
          </w:p>
        </w:tc>
        <w:tc>
          <w:tcPr>
            <w:tcW w:type="dxa" w:w="2520"/>
          </w:tcPr>
          <w:p>
            <w:r>
              <w:rPr>
                <w:sz w:val="18"/>
              </w:rPr>
              <w:t>Human</w:t>
            </w:r>
          </w:p>
        </w:tc>
        <w:tc>
          <w:tcPr>
            <w:tcW w:type="dxa" w:w="2520"/>
          </w:tcPr>
          <w:p>
            <w:r>
              <w:rPr>
                <w:sz w:val="18"/>
              </w:rPr>
              <w:t>No</w:t>
            </w:r>
          </w:p>
        </w:tc>
      </w:tr>
      <w:tr>
        <w:tc>
          <w:tcPr>
            <w:tcW w:type="dxa" w:w="2520"/>
          </w:tcPr>
          <w:p>
            <w:r>
              <w:rPr>
                <w:b/>
                <w:sz w:val="18"/>
              </w:rPr>
              <w:t>condition_2</w:t>
            </w:r>
          </w:p>
        </w:tc>
        <w:tc>
          <w:tcPr>
            <w:tcW w:type="dxa" w:w="2520"/>
          </w:tcPr>
          <w:p>
            <w:r>
              <w:rPr>
                <w:sz w:val="18"/>
              </w:rPr>
              <w:t>c2</w:t>
            </w:r>
          </w:p>
        </w:tc>
        <w:tc>
          <w:tcPr>
            <w:tcW w:type="dxa" w:w="2520"/>
          </w:tcPr>
          <w:p>
            <w:r>
              <w:rPr>
                <w:sz w:val="18"/>
              </w:rPr>
              <w:t>Human</w:t>
            </w:r>
          </w:p>
        </w:tc>
        <w:tc>
          <w:tcPr>
            <w:tcW w:type="dxa" w:w="2520"/>
          </w:tcPr>
          <w:p>
            <w:r>
              <w:rPr>
                <w:sz w:val="18"/>
              </w:rPr>
              <w:t>Yes</w:t>
            </w:r>
          </w:p>
        </w:tc>
      </w:tr>
      <w:tr>
        <w:tc>
          <w:tcPr>
            <w:tcW w:type="dxa" w:w="2520"/>
          </w:tcPr>
          <w:p>
            <w:r>
              <w:rPr>
                <w:b/>
                <w:sz w:val="18"/>
              </w:rPr>
              <w:t>condition_3</w:t>
            </w:r>
          </w:p>
        </w:tc>
        <w:tc>
          <w:tcPr>
            <w:tcW w:type="dxa" w:w="2520"/>
          </w:tcPr>
          <w:p>
            <w:r>
              <w:rPr>
                <w:sz w:val="18"/>
              </w:rPr>
              <w:t>c3</w:t>
            </w:r>
          </w:p>
        </w:tc>
        <w:tc>
          <w:tcPr>
            <w:tcW w:type="dxa" w:w="2520"/>
          </w:tcPr>
          <w:p>
            <w:r>
              <w:rPr>
                <w:sz w:val="18"/>
              </w:rPr>
              <w:t>AI bot</w:t>
            </w:r>
          </w:p>
        </w:tc>
        <w:tc>
          <w:tcPr>
            <w:tcW w:type="dxa" w:w="2520"/>
          </w:tcPr>
          <w:p>
            <w:r>
              <w:rPr>
                <w:sz w:val="18"/>
              </w:rPr>
              <w:t>No</w:t>
            </w:r>
          </w:p>
        </w:tc>
      </w:tr>
      <w:tr>
        <w:tc>
          <w:tcPr>
            <w:tcW w:type="dxa" w:w="2520"/>
          </w:tcPr>
          <w:p>
            <w:r>
              <w:rPr>
                <w:b/>
                <w:sz w:val="18"/>
              </w:rPr>
              <w:t>condition_4</w:t>
            </w:r>
          </w:p>
        </w:tc>
        <w:tc>
          <w:tcPr>
            <w:tcW w:type="dxa" w:w="2520"/>
          </w:tcPr>
          <w:p>
            <w:r>
              <w:rPr>
                <w:sz w:val="18"/>
              </w:rPr>
              <w:t>c4</w:t>
            </w:r>
          </w:p>
        </w:tc>
        <w:tc>
          <w:tcPr>
            <w:tcW w:type="dxa" w:w="2520"/>
          </w:tcPr>
          <w:p>
            <w:r>
              <w:rPr>
                <w:sz w:val="18"/>
              </w:rPr>
              <w:t>AI bot</w:t>
            </w:r>
          </w:p>
        </w:tc>
        <w:tc>
          <w:tcPr>
            <w:tcW w:type="dxa" w:w="2520"/>
          </w:tcPr>
          <w:p>
            <w:r>
              <w:rPr>
                <w:sz w:val="18"/>
              </w:rPr>
              <w:t>Yes</w:t>
            </w:r>
          </w:p>
        </w:tc>
      </w:tr>
    </w:tbl>
    <w:p/>
    <w:p>
      <w:pPr>
        <w:pStyle w:val="Heading2"/>
        <w:spacing w:before="100" w:after="40"/>
      </w:pPr>
      <w:r>
        <w:t>Key Template Variables</w:t>
      </w:r>
    </w:p>
    <w:p>
      <w:pPr>
        <w:spacing w:before="0" w:after="40"/>
      </w:pPr>
      <w:r>
        <w:t>The experiment templates use Django-style {{ variable }} placeholders to personalise page text per condition. The most important variables are:</w:t>
      </w:r>
    </w:p>
    <w:tbl>
      <w:tblPr>
        <w:tblStyle w:val="TableGrid"/>
        <w:tblW w:type="auto" w:w="0"/>
        <w:tblLook w:firstColumn="1" w:firstRow="1" w:lastColumn="0" w:lastRow="0" w:noHBand="0" w:noVBand="1" w:val="04A0"/>
      </w:tblPr>
      <w:tblGrid>
        <w:gridCol w:w="5040"/>
        <w:gridCol w:w="5040"/>
      </w:tblGrid>
      <w:tr>
        <w:tc>
          <w:tcPr>
            <w:tcW w:type="dxa" w:w="5040"/>
          </w:tcPr>
          <w:p>
            <w:pPr>
              <w:shd w:val="clear" w:color="auto" w:fill="BDD7EE"/>
            </w:pPr>
            <w:r>
              <w:rPr>
                <w:b/>
                <w:sz w:val="18"/>
              </w:rPr>
              <w:t>Variable</w:t>
            </w:r>
          </w:p>
        </w:tc>
        <w:tc>
          <w:tcPr>
            <w:tcW w:type="dxa" w:w="5040"/>
          </w:tcPr>
          <w:p>
            <w:pPr>
              <w:shd w:val="clear" w:color="auto" w:fill="BDD7EE"/>
            </w:pPr>
            <w:r>
              <w:rPr>
                <w:b/>
                <w:sz w:val="18"/>
              </w:rPr>
              <w:t>Value / description</w:t>
            </w:r>
          </w:p>
        </w:tc>
      </w:tr>
      <w:tr>
        <w:tc>
          <w:tcPr>
            <w:tcW w:type="dxa" w:w="5040"/>
          </w:tcPr>
          <w:p>
            <w:r>
              <w:rPr>
                <w:rFonts w:ascii="Courier New" w:hAnsi="Courier New"/>
                <w:b/>
                <w:sz w:val="16"/>
              </w:rPr>
              <w:t>player_subject</w:t>
            </w:r>
          </w:p>
        </w:tc>
        <w:tc>
          <w:tcPr>
            <w:tcW w:type="dxa" w:w="5040"/>
          </w:tcPr>
          <w:p>
            <w:r>
              <w:rPr>
                <w:sz w:val="18"/>
              </w:rPr>
              <w:t>Always "you" — refers to the human participant.</w:t>
            </w:r>
          </w:p>
        </w:tc>
      </w:tr>
      <w:tr>
        <w:tc>
          <w:tcPr>
            <w:tcW w:type="dxa" w:w="5040"/>
          </w:tcPr>
          <w:p>
            <w:r>
              <w:rPr>
                <w:rFonts w:ascii="Courier New" w:hAnsi="Courier New"/>
                <w:b/>
                <w:sz w:val="16"/>
              </w:rPr>
              <w:t>opponent_subject</w:t>
            </w:r>
          </w:p>
        </w:tc>
        <w:tc>
          <w:tcPr>
            <w:tcW w:type="dxa" w:w="5040"/>
          </w:tcPr>
          <w:p>
            <w:r>
              <w:rPr>
                <w:sz w:val="18"/>
              </w:rPr>
              <w:t>"player" (c1, c2)  |  "player's AI bot" (c3, c4)</w:t>
            </w:r>
          </w:p>
        </w:tc>
      </w:tr>
      <w:tr>
        <w:tc>
          <w:tcPr>
            <w:tcW w:type="dxa" w:w="5040"/>
          </w:tcPr>
          <w:p>
            <w:r>
              <w:rPr>
                <w:rFonts w:ascii="Courier New" w:hAnsi="Courier New"/>
                <w:b/>
                <w:sz w:val="16"/>
              </w:rPr>
              <w:t>ai_conditions</w:t>
            </w:r>
          </w:p>
        </w:tc>
        <w:tc>
          <w:tcPr>
            <w:tcW w:type="dxa" w:w="5040"/>
          </w:tcPr>
          <w:p>
            <w:r>
              <w:rPr>
                <w:sz w:val="18"/>
              </w:rPr>
              <w:t>False (c1, c2)  |  True (c3, c4) — whether the opponent is an AI bot.</w:t>
            </w:r>
          </w:p>
        </w:tc>
      </w:tr>
      <w:tr>
        <w:tc>
          <w:tcPr>
            <w:tcW w:type="dxa" w:w="5040"/>
          </w:tcPr>
          <w:p>
            <w:r>
              <w:rPr>
                <w:rFonts w:ascii="Courier New" w:hAnsi="Courier New"/>
                <w:b/>
                <w:sz w:val="16"/>
              </w:rPr>
              <w:t>comm_conditions</w:t>
            </w:r>
          </w:p>
        </w:tc>
        <w:tc>
          <w:tcPr>
            <w:tcW w:type="dxa" w:w="5040"/>
          </w:tcPr>
          <w:p>
            <w:r>
              <w:rPr>
                <w:sz w:val="18"/>
              </w:rPr>
              <w:t>False (c1, c3)  |  True (c2, c4) — whether a communication round is shown.</w:t>
            </w:r>
          </w:p>
        </w:tc>
      </w:tr>
      <w:tr>
        <w:tc>
          <w:tcPr>
            <w:tcW w:type="dxa" w:w="5040"/>
          </w:tcPr>
          <w:p>
            <w:r>
              <w:rPr>
                <w:rFonts w:ascii="Courier New" w:hAnsi="Courier New"/>
                <w:b/>
                <w:sz w:val="16"/>
              </w:rPr>
              <w:t>player_is_bot</w:t>
            </w:r>
          </w:p>
        </w:tc>
        <w:tc>
          <w:tcPr>
            <w:tcW w:type="dxa" w:w="5040"/>
          </w:tcPr>
          <w:p>
            <w:r>
              <w:rPr>
                <w:sz w:val="18"/>
              </w:rPr>
              <w:t>False for the human participant; True for the AI bot player in c3/c4 pairs.</w:t>
            </w:r>
          </w:p>
        </w:tc>
      </w:tr>
      <w:tr>
        <w:tc>
          <w:tcPr>
            <w:tcW w:type="dxa" w:w="5040"/>
          </w:tcPr>
          <w:p>
            <w:r>
              <w:rPr>
                <w:rFonts w:ascii="Courier New" w:hAnsi="Courier New"/>
                <w:b/>
                <w:sz w:val="16"/>
              </w:rPr>
              <w:t>formatted_payoff_a/b/c/d</w:t>
            </w:r>
          </w:p>
        </w:tc>
        <w:tc>
          <w:tcPr>
            <w:tcW w:type="dxa" w:w="5040"/>
          </w:tcPr>
          <w:p>
            <w:r>
              <w:rPr>
                <w:sz w:val="18"/>
              </w:rPr>
              <w:t>Monetary payoffs formatted as currency strings (e.g. $1.25). Values differ between the Prisoner's Dilemma and Stag Hunt games.</w:t>
            </w:r>
          </w:p>
        </w:tc>
      </w:tr>
      <w:tr>
        <w:tc>
          <w:tcPr>
            <w:tcW w:type="dxa" w:w="5040"/>
          </w:tcPr>
          <w:p>
            <w:r>
              <w:rPr>
                <w:rFonts w:ascii="Courier New" w:hAnsi="Courier New"/>
                <w:b/>
                <w:sz w:val="16"/>
              </w:rPr>
              <w:t>comprehension_question_label</w:t>
            </w:r>
          </w:p>
        </w:tc>
        <w:tc>
          <w:tcPr>
            <w:tcW w:type="dxa" w:w="5040"/>
          </w:tcPr>
          <w:p>
            <w:r>
              <w:rPr>
                <w:sz w:val="18"/>
              </w:rPr>
              <w:t>Dynamically generated comprehension check question. The choice pair ([Choice A/B]) is randomly selected for each session.</w:t>
            </w:r>
          </w:p>
        </w:tc>
      </w:tr>
    </w:tbl>
    <w:p/>
    <w:p>
      <w:pPr>
        <w:pStyle w:val="Heading2"/>
        <w:spacing w:before="100" w:after="40"/>
      </w:pPr>
      <w:r>
        <w:t>Annotation Conventions</w:t>
      </w:r>
    </w:p>
    <w:tbl>
      <w:tblPr>
        <w:tblStyle w:val="TableGrid"/>
        <w:tblW w:type="auto" w:w="0"/>
        <w:tblLook w:firstColumn="1" w:firstRow="1" w:lastColumn="0" w:lastRow="0" w:noHBand="0" w:noVBand="1" w:val="04A0"/>
      </w:tblPr>
      <w:tblGrid>
        <w:gridCol w:w="5040"/>
        <w:gridCol w:w="5040"/>
      </w:tblGrid>
      <w:tr>
        <w:tc>
          <w:tcPr>
            <w:tcW w:type="dxa" w:w="5040"/>
          </w:tcPr>
          <w:p>
            <w:pPr>
              <w:shd w:val="clear" w:color="auto" w:fill="BDD7EE"/>
            </w:pPr>
            <w:r>
              <w:rPr>
                <w:b/>
                <w:sz w:val="18"/>
              </w:rPr>
              <w:t>Annotation</w:t>
            </w:r>
          </w:p>
        </w:tc>
        <w:tc>
          <w:tcPr>
            <w:tcW w:type="dxa" w:w="5040"/>
          </w:tcPr>
          <w:p>
            <w:pPr>
              <w:shd w:val="clear" w:color="auto" w:fill="BDD7EE"/>
            </w:pPr>
            <w:r>
              <w:rPr>
                <w:b/>
                <w:sz w:val="18"/>
              </w:rPr>
              <w:t>Meaning</w:t>
            </w:r>
          </w:p>
        </w:tc>
      </w:tr>
      <w:tr>
        <w:tc>
          <w:tcPr>
            <w:tcW w:type="dxa" w:w="5040"/>
          </w:tcPr>
          <w:p>
            <w:r>
              <w:rPr>
                <w:rFonts w:ascii="Courier New" w:hAnsi="Courier New"/>
                <w:b/>
                <w:sz w:val="16"/>
              </w:rPr>
              <w:t>[variable_name]</w:t>
            </w:r>
          </w:p>
        </w:tc>
        <w:tc>
          <w:tcPr>
            <w:tcW w:type="dxa" w:w="5040"/>
          </w:tcPr>
          <w:p>
            <w:r>
              <w:rPr>
                <w:sz w:val="18"/>
              </w:rPr>
              <w:t>A template variable placeholder whose value is condition-dependent. Resolved values are listed in the “Template variables” glossary above each page’s content box.</w:t>
            </w:r>
          </w:p>
        </w:tc>
      </w:tr>
      <w:tr>
        <w:tc>
          <w:tcPr>
            <w:tcW w:type="dxa" w:w="5040"/>
          </w:tcPr>
          <w:p>
            <w:r>
              <w:rPr>
                <w:rFonts w:ascii="Courier New" w:hAnsi="Courier New"/>
                <w:b/>
                <w:color w:val="12568A"/>
                <w:sz w:val="16"/>
              </w:rPr>
              <w:t>{ val₁ [IF c=c1] | val₂ [IF c=c2] }</w:t>
            </w:r>
          </w:p>
        </w:tc>
        <w:tc>
          <w:tcPr>
            <w:tcW w:type="dxa" w:w="5040"/>
          </w:tcPr>
          <w:p>
            <w:r>
              <w:rPr>
                <w:sz w:val="18"/>
              </w:rPr>
              <w:t>An inline condition-dependent value rendered in blue bold text. The braces { … } delimit the full span; each variant is the value shown to participants in the stated condition(s). Variants are separated by ‘ | ’.</w:t>
            </w:r>
          </w:p>
        </w:tc>
      </w:tr>
      <w:tr>
        <w:tc>
          <w:tcPr>
            <w:tcW w:type="dxa" w:w="5040"/>
          </w:tcPr>
          <w:p>
            <w:r>
              <w:rPr>
                <w:rFonts w:ascii="Courier New" w:hAnsi="Courier New"/>
                <w:b/>
                <w:color w:val="12568A"/>
                <w:sz w:val="16"/>
              </w:rPr>
              <w:t>[IF condition = cN, cM]</w:t>
            </w:r>
          </w:p>
        </w:tc>
        <w:tc>
          <w:tcPr>
            <w:tcW w:type="dxa" w:w="5040"/>
          </w:tcPr>
          <w:p>
            <w:r>
              <w:rPr>
                <w:sz w:val="18"/>
              </w:rPr>
              <w:t>Small annotation appearing inside { } spans to identify which experimental condition(s) yield the immediately preceding value. Condition codes: c1 = Human/No-comm, c2 = Human/Comm, c3 = AI/No-comm, c4 = AI/Comm.</w:t>
            </w:r>
          </w:p>
        </w:tc>
      </w:tr>
      <w:tr>
        <w:tc>
          <w:tcPr>
            <w:tcW w:type="dxa" w:w="5040"/>
          </w:tcPr>
          <w:p>
            <w:r>
              <w:rPr>
                <w:rFonts w:ascii="Courier New" w:hAnsi="Courier New"/>
                <w:b/>
                <w:sz w:val="16"/>
              </w:rPr>
              <w:t>▸ Template variables:</w:t>
            </w:r>
          </w:p>
        </w:tc>
        <w:tc>
          <w:tcPr>
            <w:tcW w:type="dxa" w:w="5040"/>
          </w:tcPr>
          <w:p>
            <w:r>
              <w:rPr>
                <w:sz w:val="18"/>
              </w:rPr>
              <w:t>A compact glossary table shown above each page’s bordered content box. Lists every {{ variable }} used on that page and the value(s) it takes, grouped by condition where values differ.</w:t>
            </w:r>
          </w:p>
        </w:tc>
      </w:tr>
      <w:tr>
        <w:tc>
          <w:tcPr>
            <w:tcW w:type="dxa" w:w="5040"/>
          </w:tcPr>
          <w:p>
            <w:r>
              <w:rPr>
                <w:rFonts w:ascii="Courier New" w:hAnsi="Courier New"/>
                <w:b/>
                <w:sz w:val="16"/>
              </w:rPr>
              <w:t>Shown in / Hidden in:</w:t>
            </w:r>
          </w:p>
        </w:tc>
        <w:tc>
          <w:tcPr>
            <w:tcW w:type="dxa" w:w="5040"/>
          </w:tcPr>
          <w:p>
            <w:r>
              <w:rPr>
                <w:sz w:val="18"/>
              </w:rPr>
              <w:t>Indicates which conditions include or skip a given page (controlled by is_displayed() in the app code).</w:t>
            </w:r>
          </w:p>
        </w:tc>
      </w:tr>
      <w:tr>
        <w:tc>
          <w:tcPr>
            <w:tcW w:type="dxa" w:w="5040"/>
          </w:tcPr>
          <w:p>
            <w:r>
              <w:rPr>
                <w:rFonts w:ascii="Courier New" w:hAnsi="Courier New"/>
                <w:b/>
                <w:sz w:val="16"/>
              </w:rPr>
              <w:t>[IF: cond] … [END IF]</w:t>
            </w:r>
          </w:p>
        </w:tc>
        <w:tc>
          <w:tcPr>
            <w:tcW w:type="dxa" w:w="5040"/>
          </w:tcPr>
          <w:p>
            <w:r>
              <w:rPr>
                <w:sz w:val="18"/>
              </w:rPr>
              <w:t>Marks a conditional block in the HTML template. Content is only rendered for participants in the specified condition.</w:t>
            </w:r>
          </w:p>
        </w:tc>
      </w:tr>
      <w:tr>
        <w:tc>
          <w:tcPr>
            <w:tcW w:type="dxa" w:w="5040"/>
          </w:tcPr>
          <w:p>
            <w:r>
              <w:rPr>
                <w:rFonts w:ascii="Courier New" w:hAnsi="Courier New"/>
                <w:b/>
                <w:sz w:val="16"/>
              </w:rPr>
              <w:t>[Button: label]</w:t>
            </w:r>
          </w:p>
        </w:tc>
        <w:tc>
          <w:tcPr>
            <w:tcW w:type="dxa" w:w="5040"/>
          </w:tcPr>
          <w:p>
            <w:r>
              <w:rPr>
                <w:sz w:val="18"/>
              </w:rPr>
              <w:t>Represents a submit/action button visible at the bottom of the page.</w:t>
            </w:r>
          </w:p>
        </w:tc>
      </w:tr>
      <w:tr>
        <w:tc>
          <w:tcPr>
            <w:tcW w:type="dxa" w:w="5040"/>
          </w:tcPr>
          <w:p>
            <w:r>
              <w:rPr>
                <w:rFonts w:ascii="Courier New" w:hAnsi="Courier New"/>
                <w:b/>
                <w:sz w:val="16"/>
              </w:rPr>
              <w:t>[Form fields]</w:t>
            </w:r>
          </w:p>
        </w:tc>
        <w:tc>
          <w:tcPr>
            <w:tcW w:type="dxa" w:w="5040"/>
          </w:tcPr>
          <w:p>
            <w:r>
              <w:rPr>
                <w:sz w:val="18"/>
              </w:rPr>
              <w:t>Placeholder for oTree-rendered form fields (e.g. multiple-choice, text input) whose exact appearance is determined at runtime.</w:t>
            </w:r>
          </w:p>
        </w:tc>
      </w:tr>
      <w:tr>
        <w:tc>
          <w:tcPr>
            <w:tcW w:type="dxa" w:w="5040"/>
          </w:tcPr>
          <w:p>
            <w:r>
              <w:rPr>
                <w:rFonts w:ascii="Courier New" w:hAnsi="Courier New"/>
                <w:b/>
                <w:sz w:val="16"/>
              </w:rPr>
              <w:t>[↳ filename.html]</w:t>
            </w:r>
          </w:p>
        </w:tc>
        <w:tc>
          <w:tcPr>
            <w:tcW w:type="dxa" w:w="5040"/>
          </w:tcPr>
          <w:p>
            <w:r>
              <w:rPr>
                <w:sz w:val="18"/>
              </w:rPr>
              <w:t>Indicates content included from a shared template fragment.</w:t>
            </w:r>
          </w:p>
        </w:tc>
      </w:tr>
    </w:tbl>
    <w:p>
      <w:r>
        <w:br w:type="page"/>
      </w:r>
    </w:p>
    <w:p>
      <w:pPr>
        <w:pStyle w:val="Heading1"/>
        <w:shd w:val="clear" w:color="auto" w:fill="D6E4F7"/>
        <w:spacing w:before="160" w:after="80"/>
      </w:pPr>
      <w:r>
        <w:t>App: app_consent</w:t>
      </w:r>
    </w:p>
    <w:p>
      <w:pPr>
        <w:pStyle w:val="Heading2"/>
        <w:spacing w:before="120" w:after="40"/>
      </w:pPr>
      <w:r>
        <w:t>Consent_v2</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"Consent"</w:t>
            </w:r>
          </w:p>
          <w:p>
            <w:pPr>
              <w:spacing w:before="40" w:after="40"/>
            </w:pPr>
            <w:r>
              <w:rPr>
                <w:color w:val="CCCCCC"/>
                <w:sz w:val="14"/>
              </w:rPr>
              <w:t>────────────────────────────────────────────────</w:t>
            </w:r>
          </w:p>
          <w:p>
            <w:pPr>
              <w:jc w:val="center"/>
              <w:spacing w:before="40" w:after="40"/>
            </w:pPr>
            <w:r>
              <w:drawing>
                <wp:inline xmlns:a="http://schemas.openxmlformats.org/drawingml/2006/main" xmlns:pic="http://schemas.openxmlformats.org/drawingml/2006/picture">
                  <wp:extent cx="4114800" cy="78329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783299"/>
                          </a:xfrm>
                          <a:prstGeom prst="rect"/>
                        </pic:spPr>
                      </pic:pic>
                    </a:graphicData>
                  </a:graphic>
                </wp:inline>
              </w:drawing>
            </w:r>
          </w:p>
          <w:p>
            <w:pPr>
              <w:jc w:val="center"/>
              <w:spacing w:before="0" w:after="40"/>
            </w:pPr>
            <w:r>
              <w:rPr>
                <w:i/>
                <w:color w:val="5A5A5A"/>
                <w:sz w:val="18"/>
              </w:rPr>
              <w:t>Stony Brook Logo</w:t>
            </w:r>
          </w:p>
          <w:p>
            <w:pPr>
              <w:spacing w:before="0" w:after="40"/>
            </w:pPr>
            <w:r>
              <w:rPr>
                <w:b/>
                <w:i w:val="0"/>
              </w:rPr>
              <w:t>Project Title:</w:t>
            </w:r>
            <w:r>
              <w:rPr>
                <w:b w:val="0"/>
                <w:i w:val="0"/>
              </w:rPr>
              <w:t xml:space="preserve"> Communication and Cooperation in Groups</w:t>
            </w:r>
          </w:p>
          <w:p>
            <w:pPr>
              <w:spacing w:before="0" w:after="40"/>
            </w:pPr>
            <w:r>
              <w:rPr>
                <w:b/>
                <w:i w:val="0"/>
              </w:rPr>
              <w:t>Principal Investigator:</w:t>
            </w:r>
            <w:r>
              <w:rPr>
                <w:b w:val="0"/>
                <w:i w:val="0"/>
              </w:rPr>
              <w:t xml:space="preserve"> Dr. Reuben Kline</w:t>
            </w:r>
          </w:p>
          <w:p>
            <w:pPr>
              <w:spacing w:before="0" w:after="40"/>
            </w:pPr>
            <w:r>
              <w:rPr>
                <w:b/>
                <w:i w:val="0"/>
              </w:rPr>
              <w:t>Department:</w:t>
            </w:r>
            <w:r>
              <w:rPr>
                <w:b w:val="0"/>
                <w:i w:val="0"/>
              </w:rPr>
              <w:t xml:space="preserve"> Department of Political Science</w:t>
            </w:r>
          </w:p>
          <w:p>
            <w:pPr>
              <w:spacing w:before="0" w:after="40"/>
            </w:pPr>
            <w:r>
              <w:rPr>
                <w:b/>
                <w:i w:val="0"/>
              </w:rPr>
              <w:t>KEY INFORMATION:</w:t>
            </w:r>
          </w:p>
          <w:p>
            <w:pPr>
              <w:pStyle w:val="ListNumber"/>
              <w:spacing w:before="0" w:after="20"/>
            </w:pPr>
            <w:r>
              <w:rPr>
                <w:b w:val="0"/>
                <w:i w:val="0"/>
              </w:rPr>
              <w:t>The information in this form is being used to seek your consent for a research study. Being in the study is voluntary; it is up to you.</w:t>
            </w:r>
          </w:p>
          <w:p>
            <w:pPr>
              <w:pStyle w:val="ListNumber"/>
              <w:spacing w:before="0" w:after="20"/>
            </w:pPr>
            <w:r>
              <w:rPr>
                <w:b w:val="0"/>
                <w:i w:val="0"/>
              </w:rPr>
              <w:t>This research is being done to find out how people cooperate and communicate in small groups. Participation will last approximately 15 minutes. Study procedures for this research are:</w:t>
            </w:r>
          </w:p>
          <w:p>
            <w:pPr>
              <w:pStyle w:val="ListBullet"/>
              <w:spacing w:before="0" w:after="20"/>
            </w:pPr>
            <w:r>
              <w:rPr>
                <w:b w:val="0"/>
                <w:i w:val="0"/>
              </w:rPr>
              <w:t>Complete an experimental survey about a game in which you and another participant’s choices combine to give you additional bonus money.</w:t>
            </w:r>
          </w:p>
          <w:p>
            <w:pPr>
              <w:pStyle w:val="ListNumber"/>
              <w:spacing w:before="0" w:after="20"/>
            </w:pPr>
            <w:r>
              <w:rPr>
                <w:b w:val="0"/>
                <w:i w:val="0"/>
              </w:rPr>
              <w:t xml:space="preserve">There are no foreseeable risks or discomforts associated with your participation in this study. </w:t>
            </w:r>
          </w:p>
          <w:p>
            <w:pPr>
              <w:pStyle w:val="ListBullet"/>
              <w:spacing w:before="0" w:after="20"/>
            </w:pPr>
            <w:r>
              <w:rPr>
                <w:b w:val="0"/>
                <w:i w:val="0"/>
              </w:rPr>
              <w:t xml:space="preserve">Please see the </w:t>
            </w:r>
            <w:r>
              <w:rPr>
                <w:b/>
                <w:i w:val="0"/>
              </w:rPr>
              <w:t>RISKS AND DISCOMFORTS</w:t>
            </w:r>
            <w:r>
              <w:rPr>
                <w:b w:val="0"/>
                <w:i w:val="0"/>
              </w:rPr>
              <w:t xml:space="preserve"> section for a complete list of expected side effects</w:t>
            </w:r>
          </w:p>
          <w:p>
            <w:pPr>
              <w:pStyle w:val="ListNumber"/>
              <w:spacing w:before="0" w:after="20"/>
            </w:pPr>
            <w:r>
              <w:rPr>
                <w:b w:val="0"/>
                <w:i w:val="0"/>
              </w:rPr>
              <w:t>There are no foreseeable benefits expected as a result of you being in this study.</w:t>
            </w:r>
          </w:p>
          <w:p>
            <w:pPr>
              <w:pStyle w:val="ListNumber"/>
              <w:spacing w:before="0" w:after="20"/>
            </w:pPr>
            <w:r>
              <w:rPr>
                <w:b w:val="0"/>
                <w:i w:val="0"/>
              </w:rPr>
              <w:t>Your alternative to not being in this study is to simply not participate.</w:t>
            </w:r>
          </w:p>
          <w:p>
            <w:pPr>
              <w:spacing w:before="0" w:after="40"/>
            </w:pPr>
            <w:r>
              <w:rPr>
                <w:b/>
                <w:i w:val="0"/>
              </w:rPr>
              <w:t>You are being asked to be a volunteer in a research study.</w:t>
            </w:r>
          </w:p>
          <w:p>
            <w:pPr>
              <w:spacing w:before="0" w:after="40"/>
            </w:pPr>
            <w:r>
              <w:rPr>
                <w:b/>
                <w:i w:val="0"/>
              </w:rPr>
              <w:t>PURPOSE</w:t>
            </w:r>
          </w:p>
          <w:p>
            <w:pPr>
              <w:spacing w:before="0" w:after="40"/>
            </w:pPr>
            <w:r>
              <w:rPr>
                <w:b/>
                <w:i w:val="0"/>
              </w:rPr>
              <w:t>The purpose of this study is:</w:t>
            </w:r>
          </w:p>
          <w:p>
            <w:pPr>
              <w:pStyle w:val="ListBullet"/>
              <w:spacing w:before="0" w:after="20"/>
            </w:pPr>
            <w:r>
              <w:rPr>
                <w:b w:val="0"/>
                <w:i w:val="0"/>
              </w:rPr>
              <w:t xml:space="preserve">This study is for English-speaking adults who are at least 18 years old. </w:t>
            </w:r>
          </w:p>
          <w:p>
            <w:pPr>
              <w:pStyle w:val="ListBullet"/>
              <w:spacing w:before="0" w:after="20"/>
            </w:pPr>
            <w:r>
              <w:rPr>
                <w:b w:val="0"/>
                <w:i w:val="0"/>
              </w:rPr>
              <w:t>The purpose of this study is to understand how people communicate and interact in small groups.</w:t>
            </w:r>
          </w:p>
          <w:p>
            <w:pPr>
              <w:pStyle w:val="ListBullet"/>
              <w:spacing w:before="0" w:after="20"/>
            </w:pPr>
            <w:r>
              <w:rPr>
                <w:b w:val="0"/>
                <w:i w:val="0"/>
              </w:rPr>
              <w:t>Approximately 400 participants will be recruited for this research.</w:t>
            </w:r>
          </w:p>
          <w:p>
            <w:pPr>
              <w:spacing w:before="0" w:after="40"/>
            </w:pPr>
            <w:r>
              <w:rPr>
                <w:b/>
                <w:i w:val="0"/>
              </w:rPr>
              <w:t>PROCEDURES</w:t>
            </w:r>
          </w:p>
          <w:p>
            <w:pPr>
              <w:spacing w:before="0" w:after="40"/>
            </w:pPr>
            <w:r>
              <w:rPr>
                <w:b/>
                <w:i w:val="0"/>
              </w:rPr>
              <w:t>If you decide to be in this study, your part will involve:</w:t>
            </w:r>
          </w:p>
          <w:p>
            <w:pPr>
              <w:pStyle w:val="ListBullet"/>
              <w:spacing w:before="0" w:after="20"/>
            </w:pPr>
            <w:r>
              <w:rPr>
                <w:b w:val="0"/>
                <w:i w:val="0"/>
              </w:rPr>
              <w:t>This study will take approximately 15 minutes.</w:t>
            </w:r>
          </w:p>
          <w:p>
            <w:pPr>
              <w:pStyle w:val="ListBullet"/>
              <w:spacing w:before="0" w:after="20"/>
            </w:pPr>
            <w:r>
              <w:rPr>
                <w:b w:val="0"/>
                <w:i w:val="0"/>
              </w:rPr>
              <w:t>You will answer these questions using a computer.</w:t>
            </w:r>
          </w:p>
          <w:p>
            <w:pPr>
              <w:pStyle w:val="ListBullet"/>
              <w:spacing w:before="0" w:after="20"/>
            </w:pPr>
            <w:r>
              <w:rPr>
                <w:b w:val="0"/>
                <w:i w:val="0"/>
              </w:rPr>
              <w:t>You will be randomly assigned into an experimental treatment.</w:t>
            </w:r>
          </w:p>
          <w:p>
            <w:pPr>
              <w:pStyle w:val="ListBullet"/>
              <w:spacing w:before="0" w:after="20"/>
            </w:pPr>
            <w:r>
              <w:rPr>
                <w:b w:val="0"/>
                <w:i w:val="0"/>
              </w:rPr>
              <w:t>You will then play a game with real money at stake.</w:t>
            </w:r>
          </w:p>
          <w:p>
            <w:pPr>
              <w:pStyle w:val="ListBullet"/>
              <w:spacing w:before="0" w:after="20"/>
            </w:pPr>
            <w:r>
              <w:rPr>
                <w:b w:val="0"/>
                <w:i w:val="0"/>
              </w:rPr>
              <w:t xml:space="preserve">You will complete a demographic questionnaire. </w:t>
            </w:r>
          </w:p>
          <w:p>
            <w:pPr>
              <w:pStyle w:val="ListBullet"/>
              <w:spacing w:before="0" w:after="20"/>
            </w:pPr>
            <w:r>
              <w:rPr>
                <w:b w:val="0"/>
                <w:i w:val="0"/>
              </w:rPr>
              <w:t>You will be debriefed and given more information about the study and how your bonus earnings will be calculated.</w:t>
            </w:r>
          </w:p>
          <w:p>
            <w:pPr>
              <w:spacing w:before="0" w:after="40"/>
            </w:pPr>
            <w:r>
              <w:rPr>
                <w:b/>
                <w:i w:val="0"/>
              </w:rPr>
              <w:t>RISKS / DISCOMFORTS</w:t>
            </w:r>
          </w:p>
          <w:p>
            <w:pPr>
              <w:spacing w:before="0" w:after="40"/>
            </w:pPr>
            <w:r>
              <w:rPr>
                <w:b/>
                <w:i w:val="0"/>
              </w:rPr>
              <w:t>The following risks/discomforts may occur as a result of you being in this study:</w:t>
            </w:r>
          </w:p>
          <w:p>
            <w:pPr>
              <w:pStyle w:val="ListBullet"/>
              <w:spacing w:before="0" w:after="20"/>
            </w:pPr>
            <w:r>
              <w:rPr>
                <w:b w:val="0"/>
                <w:i w:val="0"/>
              </w:rPr>
              <w:t>There are no foreseeable risks or discomforts associated with your participation in this study.</w:t>
            </w:r>
          </w:p>
          <w:p>
            <w:pPr>
              <w:spacing w:before="0" w:after="40"/>
            </w:pPr>
            <w:r>
              <w:rPr>
                <w:b/>
                <w:i w:val="0"/>
              </w:rPr>
              <w:t>BENEFITS</w:t>
            </w:r>
          </w:p>
          <w:p>
            <w:pPr>
              <w:pStyle w:val="ListBullet"/>
              <w:spacing w:before="0" w:after="20"/>
            </w:pPr>
            <w:r>
              <w:rPr>
                <w:b w:val="0"/>
                <w:i w:val="0"/>
              </w:rPr>
              <w:t>There is no direct benefit expected as a result of you being in this study.</w:t>
            </w:r>
          </w:p>
          <w:p>
            <w:pPr>
              <w:spacing w:before="0" w:after="40"/>
            </w:pPr>
            <w:r>
              <w:rPr>
                <w:b/>
                <w:i w:val="0"/>
              </w:rPr>
              <w:t>PAYMENT TO YOU</w:t>
            </w:r>
          </w:p>
          <w:p>
            <w:pPr>
              <w:pStyle w:val="ListBullet"/>
              <w:spacing w:before="0" w:after="20"/>
            </w:pPr>
            <w:r>
              <w:rPr>
                <w:b w:val="0"/>
                <w:i w:val="0"/>
              </w:rPr>
              <w:t>Subjects will receive $7.00 for participating in this study. This is yours simply for completing the study and does not in any way depend on what happens during the study.</w:t>
            </w:r>
          </w:p>
          <w:p>
            <w:pPr>
              <w:pStyle w:val="ListBullet"/>
              <w:spacing w:before="0" w:after="20"/>
            </w:pPr>
            <w:r>
              <w:rPr>
                <w:b w:val="0"/>
                <w:i w:val="0"/>
              </w:rPr>
              <w:t xml:space="preserve">Throughout the course of the game, subjects have the potential to earn additional bonus money, between $1 and $5. This money will be added to the money you are already receiving simply for participating. </w:t>
            </w:r>
          </w:p>
          <w:p>
            <w:pPr>
              <w:pStyle w:val="ListBullet"/>
              <w:spacing w:before="0" w:after="20"/>
            </w:pPr>
            <w:r>
              <w:rPr>
                <w:b w:val="0"/>
                <w:i w:val="0"/>
              </w:rPr>
              <w:t>In the rare case that another participant is not available within 10 minutes of you beginning the study, you will automatically be paid the $7.00 participation fee and dismissed.</w:t>
            </w:r>
          </w:p>
          <w:p>
            <w:pPr>
              <w:spacing w:before="0" w:after="40"/>
            </w:pPr>
            <w:r>
              <w:rPr>
                <w:b/>
                <w:i w:val="0"/>
              </w:rPr>
              <w:t>CONFIDENTIALITY</w:t>
            </w:r>
          </w:p>
          <w:p>
            <w:pPr>
              <w:spacing w:before="0" w:after="40"/>
            </w:pPr>
            <w:r>
              <w:rPr>
                <w:b w:val="0"/>
                <w:i w:val="0"/>
              </w:rPr>
              <w:t>We will take steps to help make sure that all the information we get about you is kept confidential. We do collect your Lab PC Number for payment processing. However, we cannot use this number to learn anything about you that you did not tell us in the questionnaire. In accordance with research rules and regulations, we as the researchers cannot request any information that could be used to identify you. All the study data that we get from you will be kept locked up. If any papers and talks are given about this research, your Lab PC Number will not be used. Your name will not be collected and will therefore not be connected to any answers you provide as part of the study.</w:t>
            </w:r>
          </w:p>
          <w:p>
            <w:pPr>
              <w:spacing w:before="0" w:after="40"/>
            </w:pPr>
            <w:r>
              <w:rPr>
                <w:b w:val="0"/>
                <w:i w:val="0"/>
              </w:rPr>
              <w:t>We want to make sure that this study is being done correctly and that your rights and welfare are being protected. For this reason, we will share the data we get from you in this study with the study team, Stony Brook University's Institutional Review Board, applicable Institutional officials, and certain federal offices, including the Office for Human Research Protections (OHRP), and, where applicable, the Food and Drug Administration (FDA). However, if you tell us you are going to hurt yourself, hurt someone else, or if we believe the safety of a child is at risk, we will have to report this.</w:t>
            </w:r>
          </w:p>
          <w:p>
            <w:pPr>
              <w:spacing w:before="0" w:after="40"/>
            </w:pPr>
            <w:r>
              <w:rPr>
                <w:b w:val="0"/>
                <w:i w:val="0"/>
              </w:rPr>
              <w:t>In a lawsuit, a judge can make us give him the information we collected about you.</w:t>
            </w:r>
          </w:p>
          <w:p>
            <w:pPr>
              <w:spacing w:before="0" w:after="40"/>
            </w:pPr>
            <w:r>
              <w:rPr>
                <w:b w:val="0"/>
                <w:i w:val="0"/>
              </w:rPr>
              <w:t>If you are a U.S. Citizen or Resident Alien and you are paid $600 or more a year as a research subject, your social security number will be reported to those in charge of taxes (IRS) by the Research Foundation and you may have to pay taxes on this money.</w:t>
            </w:r>
          </w:p>
          <w:p>
            <w:pPr>
              <w:spacing w:before="0" w:after="40"/>
            </w:pPr>
            <w:r>
              <w:rPr>
                <w:b w:val="0"/>
                <w:i w:val="0"/>
              </w:rPr>
              <w:t xml:space="preserve">If you are a Nonresident Alien, all payments made to you </w:t>
            </w:r>
            <w:r>
              <w:rPr>
                <w:b w:val="0"/>
                <w:i/>
              </w:rPr>
              <w:t>must</w:t>
            </w:r>
            <w:r>
              <w:rPr>
                <w:b w:val="0"/>
                <w:i w:val="0"/>
              </w:rPr>
              <w:t xml:space="preserve"> be done through the Research Foundation and are subject to a 30% tax withholding. All withholdings and payments will be reported to those in charge of taxes (IRS) by the Research Foundation.</w:t>
            </w:r>
          </w:p>
          <w:p>
            <w:pPr>
              <w:spacing w:before="0" w:after="40"/>
            </w:pPr>
            <w:r>
              <w:rPr>
                <w:b/>
                <w:i w:val="0"/>
              </w:rPr>
              <w:t>COSTS TO YOU</w:t>
            </w:r>
          </w:p>
          <w:p>
            <w:pPr>
              <w:pStyle w:val="ListBullet"/>
              <w:spacing w:before="0" w:after="20"/>
            </w:pPr>
            <w:r>
              <w:rPr>
                <w:b w:val="0"/>
                <w:i w:val="0"/>
              </w:rPr>
              <w:t>There are no foreseeable costs to you associated with your participation in this study.</w:t>
            </w:r>
          </w:p>
          <w:p>
            <w:pPr>
              <w:spacing w:before="0" w:after="40"/>
            </w:pPr>
            <w:r>
              <w:rPr>
                <w:b/>
                <w:i w:val="0"/>
              </w:rPr>
              <w:t>ALTERNATIVES</w:t>
            </w:r>
          </w:p>
          <w:p>
            <w:pPr>
              <w:pStyle w:val="ListBullet"/>
              <w:spacing w:before="0" w:after="20"/>
            </w:pPr>
            <w:r>
              <w:rPr>
                <w:b w:val="0"/>
                <w:i w:val="0"/>
              </w:rPr>
              <w:t>Your alternative to being in this study is to simply not participate.</w:t>
            </w:r>
          </w:p>
          <w:p>
            <w:pPr>
              <w:spacing w:before="0" w:after="40"/>
            </w:pPr>
            <w:r>
              <w:rPr>
                <w:b/>
                <w:i w:val="0"/>
              </w:rPr>
              <w:t>IN CASE OF INJURY</w:t>
            </w:r>
          </w:p>
          <w:p>
            <w:pPr>
              <w:spacing w:before="0" w:after="40"/>
            </w:pPr>
            <w:r>
              <w:rPr>
                <w:b w:val="0"/>
                <w:i w:val="0"/>
              </w:rPr>
              <w:t xml:space="preserve">If you are injured as a result of being in this study, please contact Dr. Reuben Kline at reuben.kline@stonybrook.edu. The services of Stony Brook University Hospital will be open to you in case of such injury. However, you and/or your insurance company will be responsible for payment of any resulting treatment and/or hospital stay. </w:t>
            </w:r>
          </w:p>
          <w:p>
            <w:pPr>
              <w:spacing w:before="0" w:after="40"/>
            </w:pPr>
            <w:r>
              <w:rPr>
                <w:b/>
                <w:i w:val="0"/>
              </w:rPr>
              <w:t>YOUR RIGHTS AS A RESEARCH SUBJECT</w:t>
            </w:r>
          </w:p>
          <w:p>
            <w:pPr>
              <w:pStyle w:val="ListBullet"/>
              <w:spacing w:before="0" w:after="20"/>
            </w:pPr>
            <w:r>
              <w:rPr>
                <w:b w:val="0"/>
                <w:i w:val="0"/>
              </w:rPr>
              <w:t>Your participation in this study is voluntary. You do not have to be in this study if you don't want to be.</w:t>
            </w:r>
          </w:p>
          <w:p>
            <w:pPr>
              <w:pStyle w:val="ListBullet"/>
              <w:spacing w:before="0" w:after="20"/>
            </w:pPr>
            <w:r>
              <w:rPr>
                <w:b w:val="0"/>
                <w:i w:val="0"/>
              </w:rPr>
              <w:t>You have the right to change your mind and leave the study at any time without giving any reason, and without penalty.</w:t>
            </w:r>
          </w:p>
          <w:p>
            <w:pPr>
              <w:pStyle w:val="ListBullet"/>
              <w:spacing w:before="0" w:after="20"/>
            </w:pPr>
            <w:r>
              <w:rPr>
                <w:b w:val="0"/>
                <w:i w:val="0"/>
              </w:rPr>
              <w:t>Any new information that may make you change your mind about being in this study will be given to you.</w:t>
            </w:r>
          </w:p>
          <w:p>
            <w:pPr>
              <w:pStyle w:val="ListBullet"/>
              <w:spacing w:before="0" w:after="20"/>
            </w:pPr>
            <w:r>
              <w:rPr>
                <w:b w:val="0"/>
                <w:i w:val="0"/>
              </w:rPr>
              <w:t>You do not lose any of your legal rights by signing this consent form.</w:t>
            </w:r>
          </w:p>
          <w:p>
            <w:pPr>
              <w:spacing w:before="0" w:after="40"/>
            </w:pPr>
            <w:r>
              <w:rPr>
                <w:b/>
                <w:i w:val="0"/>
              </w:rPr>
              <w:t>QUESTIONS ABOUT THE STUDY OR YOUR RIGHTS AS A RESEARCH SUBJECT</w:t>
            </w:r>
          </w:p>
          <w:p>
            <w:pPr>
              <w:pStyle w:val="ListBullet"/>
              <w:spacing w:before="0" w:after="20"/>
            </w:pPr>
            <w:r>
              <w:rPr>
                <w:b w:val="0"/>
                <w:i w:val="0"/>
              </w:rPr>
              <w:t>If you have any questions, concerns, or complaints about the study, you may contact Dr. Reuben Kline at reuben.kline@stonybrook.edu</w:t>
            </w:r>
          </w:p>
          <w:p>
            <w:pPr>
              <w:pStyle w:val="ListBullet"/>
              <w:spacing w:before="0" w:after="20"/>
            </w:pPr>
            <w:r>
              <w:rPr>
                <w:b w:val="0"/>
                <w:i w:val="0"/>
              </w:rPr>
              <w:t>If you have any questions about your rights as a research subject or if you would like to obtain information or offer input, you may contact the Stony Brook University Research Subject Advocate, Ms. Lu-Ann Kozlowski, BSN, RN, (631) 632-9036, OR by e-mail, lu-ann.kozlowski@stonybrook.edu</w:t>
            </w:r>
          </w:p>
          <w:p>
            <w:pPr>
              <w:pStyle w:val="ListBullet"/>
              <w:spacing w:before="0" w:after="20"/>
            </w:pPr>
            <w:r>
              <w:rPr>
                <w:b w:val="0"/>
                <w:i w:val="0"/>
              </w:rPr>
              <w:t>Visit Stony Brook University’s Community Outreach page, https://www.stonybrook.edu/commcms/research-community-outreach/index.php for more information about participating in research, frequently asked questions, and an opportunity to provide feedback, comments, or ask questions related to your experience as a research subject.</w:t>
            </w:r>
          </w:p>
          <w:p>
            <w:pPr>
              <w:spacing w:before="0" w:after="40"/>
            </w:pPr>
            <w:r>
              <w:rPr>
                <w:b w:val="0"/>
                <w:i/>
              </w:rPr>
              <w:t>If you click below, it means that you have read (or have had read to you) the information given in this consent form, and you would like to be a volunteer in this study.</w:t>
            </w:r>
          </w:p>
          <w:p>
            <w:pPr>
              <w:spacing w:before="40" w:after="40"/>
            </w:pPr>
            <w:r>
              <w:rPr>
                <w:color w:val="CCCCCC"/>
                <w:sz w:val="14"/>
              </w:rPr>
              <w:t>────────────────────────────────────────────────</w:t>
            </w:r>
          </w:p>
          <w:p>
            <w:pPr>
              <w:spacing w:before="20" w:after="20"/>
            </w:pPr>
            <w:r>
              <w:rPr>
                <w:b/>
                <w:color w:val="363636"/>
                <w:sz w:val="18"/>
              </w:rPr>
              <w:t>[Button: I agree to participate in this study.]</w:t>
            </w:r>
          </w:p>
        </w:tc>
      </w:tr>
    </w:tbl>
    <w:p>
      <w:pPr>
        <w:spacing w:before="0" w:after="80"/>
      </w:pPr>
    </w:p>
    <w:p>
      <w:pPr>
        <w:pStyle w:val="Heading2"/>
        <w:spacing w:before="120" w:after="40"/>
      </w:pPr>
      <w:r>
        <w:t>WaitingWarning</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pStyle w:val="Heading4"/>
              <w:spacing w:before="80" w:after="40"/>
            </w:pPr>
            <w:r>
              <w:t>Welcome to the Experiment!</w:t>
            </w:r>
          </w:p>
          <w:p>
            <w:pPr>
              <w:spacing w:before="0" w:after="40"/>
            </w:pPr>
            <w:r>
              <w:rPr>
                <w:b w:val="0"/>
                <w:i w:val="0"/>
              </w:rPr>
              <w:t xml:space="preserve"> Thank you for joining our study. In the next step, you will be matched with another participant to complete the experiment. </w:t>
            </w:r>
          </w:p>
          <w:p>
            <w:pPr>
              <w:spacing w:before="0" w:after="40"/>
            </w:pPr>
            <w:r>
              <w:rPr>
                <w:b w:val="0"/>
                <w:i w:val="0"/>
              </w:rPr>
              <w:t xml:space="preserve"> On the next page, </w:t>
            </w:r>
            <w:r>
              <w:rPr>
                <w:b w:val="0"/>
                <w:i/>
              </w:rPr>
              <w:t>you may enter a waiting room</w:t>
            </w:r>
            <w:r>
              <w:rPr>
                <w:b w:val="0"/>
                <w:i w:val="0"/>
              </w:rPr>
              <w:t xml:space="preserve">. If so, you may need to wait a few seconds while we match you with another participant. </w:t>
            </w:r>
          </w:p>
          <w:p>
            <w:pPr>
              <w:spacing w:before="0" w:after="40"/>
            </w:pPr>
            <w:r>
              <w:rPr>
                <w:b w:val="0"/>
                <w:i w:val="0"/>
              </w:rPr>
              <w:t xml:space="preserve"> Once you are ready, click the button below to proceed. </w:t>
            </w:r>
          </w:p>
          <w:p>
            <w:pPr>
              <w:spacing w:before="20" w:after="20"/>
            </w:pPr>
            <w:r>
              <w:rPr>
                <w:b/>
                <w:color w:val="363636"/>
                <w:sz w:val="18"/>
              </w:rPr>
              <w:t>[Button: Proceed to be matched]</w:t>
            </w:r>
          </w:p>
        </w:tc>
      </w:tr>
    </w:tbl>
    <w:p>
      <w:pPr>
        <w:spacing w:before="0" w:after="80"/>
      </w:pPr>
    </w:p>
    <w:p>
      <w:pPr>
        <w:pStyle w:val="Heading1"/>
        <w:shd w:val="clear" w:color="auto" w:fill="D6E4F7"/>
        <w:spacing w:before="160" w:after="80"/>
      </w:pPr>
      <w:r>
        <w:t>App: app_waiting</w:t>
      </w:r>
    </w:p>
    <w:p>
      <w:pPr>
        <w:pStyle w:val="Heading2"/>
        <w:spacing w:before="120" w:after="40"/>
      </w:pPr>
      <w:r>
        <w:t>WaitForPartner</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40"/>
            </w:pPr>
            <w:r>
              <w:rPr>
                <w:b w:val="0"/>
                <w:i w:val="0"/>
              </w:rPr>
              <w:t xml:space="preserve"> Waiting Room </w:t>
            </w:r>
          </w:p>
          <w:p>
            <w:pPr>
              <w:spacing w:before="20" w:after="20"/>
            </w:pPr>
            <w:r>
              <w:rPr>
                <w:i/>
                <w:color w:val="5A5A5A"/>
                <w:sz w:val="18"/>
              </w:rPr>
              <w:t>[body_text]</w:t>
            </w:r>
          </w:p>
          <w:p>
            <w:pPr>
              <w:spacing w:before="0" w:after="40"/>
            </w:pPr>
            <w:r>
              <w:rPr>
                <w:b w:val="0"/>
                <w:i w:val="0"/>
              </w:rPr>
              <w:t>Thank you for your patience. Please wait while we match you with another participant.</w:t>
            </w:r>
          </w:p>
          <w:p>
            <w:pPr>
              <w:jc w:val="center"/>
              <w:spacing w:before="40" w:after="40"/>
            </w:pPr>
            <w:r>
              <w:drawing>
                <wp:inline xmlns:a="http://schemas.openxmlformats.org/drawingml/2006/main" xmlns:pic="http://schemas.openxmlformats.org/drawingml/2006/picture">
                  <wp:extent cx="4114800" cy="3086100"/>
                  <wp:docPr id="2" name="Picture 2"/>
                  <wp:cNvGraphicFramePr>
                    <a:graphicFrameLocks noChangeAspect="1"/>
                  </wp:cNvGraphicFramePr>
                  <a:graphic>
                    <a:graphicData uri="http://schemas.openxmlformats.org/drawingml/2006/picture">
                      <pic:pic>
                        <pic:nvPicPr>
                          <pic:cNvPr id="0" name="image.gif"/>
                          <pic:cNvPicPr/>
                        </pic:nvPicPr>
                        <pic:blipFill>
                          <a:blip r:embed="rId10"/>
                          <a:stretch>
                            <a:fillRect/>
                          </a:stretch>
                        </pic:blipFill>
                        <pic:spPr>
                          <a:xfrm>
                            <a:off x="0" y="0"/>
                            <a:ext cx="4114800" cy="3086100"/>
                          </a:xfrm>
                          <a:prstGeom prst="rect"/>
                        </pic:spPr>
                      </pic:pic>
                    </a:graphicData>
                  </a:graphic>
                </wp:inline>
              </w:drawing>
            </w:r>
          </w:p>
          <w:p>
            <w:pPr>
              <w:jc w:val="center"/>
              <w:spacing w:before="0" w:after="40"/>
            </w:pPr>
            <w:r>
              <w:rPr>
                <w:i/>
                <w:color w:val="5A5A5A"/>
                <w:sz w:val="18"/>
              </w:rPr>
              <w:t>Waiting Image</w:t>
            </w:r>
          </w:p>
          <w:p>
            <w:pPr>
              <w:spacing w:before="0" w:after="40"/>
            </w:pPr>
            <w:r>
              <w:rPr>
                <w:b w:val="0"/>
                <w:i w:val="0"/>
              </w:rPr>
              <w:t>An aerial view of Stony Brook University's West Campus</w:t>
            </w:r>
          </w:p>
        </w:tc>
      </w:tr>
    </w:tbl>
    <w:p>
      <w:pPr>
        <w:spacing w:before="0" w:after="80"/>
      </w:pPr>
    </w:p>
    <w:p>
      <w:pPr>
        <w:pStyle w:val="Heading2"/>
        <w:spacing w:before="120" w:after="40"/>
      </w:pPr>
      <w:r>
        <w:t>TimeOutPage</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"Continue"</w:t>
            </w:r>
          </w:p>
          <w:p>
            <w:pPr>
              <w:spacing w:before="0" w:after="40"/>
            </w:pPr>
            <w:r>
              <w:rPr>
                <w:b w:val="0"/>
                <w:i w:val="0"/>
              </w:rPr>
              <w:t>Please continue to the next page.</w:t>
            </w:r>
          </w:p>
        </w:tc>
      </w:tr>
    </w:tbl>
    <w:p>
      <w:pPr>
        <w:spacing w:before="0" w:after="80"/>
      </w:pPr>
    </w:p>
    <w:p>
      <w:pPr>
        <w:pStyle w:val="Heading1"/>
        <w:shd w:val="clear" w:color="auto" w:fill="D6E4F7"/>
        <w:spacing w:before="160" w:after="80"/>
      </w:pPr>
      <w:r>
        <w:t>App: app_prisoner</w:t>
      </w:r>
    </w:p>
    <w:p>
      <w:pPr>
        <w:pStyle w:val="Heading2"/>
        <w:spacing w:before="120" w:after="40"/>
      </w:pPr>
      <w:r>
        <w:t>GPWait</w:t>
      </w:r>
    </w:p>
    <w:p>
      <w:pPr>
        <w:spacing w:before="0" w:after="40"/>
      </w:pPr>
      <w:r>
        <w:rPr>
          <w:b/>
          <w:color w:val="444488"/>
          <w:sz w:val="18"/>
        </w:rPr>
        <w:t xml:space="preserve">Shown in: </w:t>
      </w:r>
      <w:r>
        <w:rPr>
          <w:color w:val="444488"/>
          <w:sz w:val="18"/>
        </w:rPr>
        <w:t>condition_1, condition_2, condition_3, condition_4</w:t>
      </w:r>
    </w:p>
    <w:p>
      <w:pPr>
        <w:spacing w:before="0" w:after="6"/>
      </w:pPr>
      <w:r>
        <w:rPr>
          <w:i/>
          <w:color w:val="5A5A5A"/>
          <w:sz w:val="18"/>
        </w:rPr>
        <w:t>[Default oTree WaitPage — no custom template; content below is the standard oTree waiting screen]</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"Please wait"</w:t>
            </w:r>
          </w:p>
          <w:p>
            <w:pPr>
              <w:spacing w:before="0" w:after="40"/>
            </w:pPr>
            <w:r>
              <w:t>Please wait for the other participants.</w:t>
            </w:r>
          </w:p>
          <w:p>
            <w:pPr>
              <w:spacing w:before="20" w:after="0"/>
            </w:pPr>
            <w:r>
              <w:rPr>
                <w:i/>
                <w:color w:val="5A5A5A"/>
                <w:sz w:val="18"/>
              </w:rPr>
              <w:t>[A loading spinner is displayed automatically by the platform until all participants in the group have arrived at this point.]</w:t>
            </w:r>
          </w:p>
        </w:tc>
      </w:tr>
    </w:tbl>
    <w:p>
      <w:pPr>
        <w:spacing w:before="0" w:after="80"/>
      </w:pPr>
    </w:p>
    <w:p>
      <w:pPr>
        <w:pStyle w:val="Heading2"/>
        <w:spacing w:before="120" w:after="40"/>
      </w:pPr>
      <w:r>
        <w:t>FirstInfoPage</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hd w:val="clear" w:color="auto" w:fill="F2F2F2"/>
              <w:spacing w:before="80" w:after="20"/>
            </w:pPr>
            <w:r>
              <w:rPr>
                <w:b/>
                <w:i/>
                <w:color w:val="666666"/>
                <w:sz w:val="18"/>
              </w:rPr>
              <w:t>[↳ common_info_page.html]</w:t>
            </w:r>
          </w:p>
          <w:p>
            <w:pPr>
              <w:spacing w:before="0" w:after="40"/>
            </w:pPr>
            <w:r>
              <w:rPr>
                <w:b/>
                <w:i w:val="0"/>
              </w:rPr>
              <w:t>You Have Been Matched! You are now matched with another participant.</w:t>
            </w:r>
          </w:p>
          <w:p>
            <w:pPr>
              <w:spacing w:before="40" w:after="40"/>
            </w:pPr>
            <w:r>
              <w:rPr>
                <w:color w:val="CCCCCC"/>
                <w:sz w:val="14"/>
              </w:rPr>
              <w:t>────────────────────────────────────────────────</w:t>
            </w:r>
          </w:p>
          <w:p>
            <w:pPr>
              <w:pStyle w:val="Heading4"/>
              <w:spacing w:before="80" w:after="40"/>
            </w:pPr>
            <w:r>
              <w:t>Important Information</w:t>
            </w:r>
          </w:p>
          <w:p>
            <w:pPr>
              <w:spacing w:before="0" w:after="40"/>
            </w:pPr>
            <w:r>
              <w:rPr>
                <w:b w:val="0"/>
                <w:i w:val="0"/>
              </w:rPr>
              <w:t xml:space="preserve"> Thanks for agreeing to participate in our study! There are two ways to earn money in this study: </w:t>
            </w:r>
          </w:p>
          <w:p>
            <w:pPr>
              <w:pStyle w:val="ListNumber"/>
              <w:spacing w:before="0" w:after="20"/>
            </w:pPr>
            <w:r>
              <w:rPr>
                <w:b w:val="0"/>
                <w:i w:val="0"/>
              </w:rPr>
              <w:t>Just for participating today you will earn $7.00. You will earn this money no matter what else happens in the experiment and regardless of any choices you make.</w:t>
            </w:r>
          </w:p>
          <w:p>
            <w:pPr>
              <w:pStyle w:val="ListNumber"/>
              <w:spacing w:before="0" w:after="20"/>
            </w:pPr>
            <w:r>
              <w:rPr>
                <w:b w:val="0"/>
                <w:i w:val="0"/>
              </w:rPr>
              <w:t>By participating in this study, you will also have the possibility to earn bonus money, up to an additional $2.50. We have randomly matched you with another participant. How much money you (and the other participant) earn depends on your decisions and those made by this other participant.</w:t>
            </w:r>
          </w:p>
          <w:p>
            <w:pPr>
              <w:spacing w:before="0" w:after="40"/>
            </w:pPr>
            <w:r>
              <w:rPr>
                <w:b w:val="0"/>
                <w:i w:val="0"/>
              </w:rPr>
              <w:t xml:space="preserve"> Here's how your </w:t>
            </w:r>
            <w:r>
              <w:rPr>
                <w:b/>
                <w:i w:val="0"/>
              </w:rPr>
              <w:t>bonus payment</w:t>
            </w:r>
            <w:r>
              <w:rPr>
                <w:b w:val="0"/>
                <w:i w:val="0"/>
              </w:rPr>
              <w:t xml:space="preserve"> will be determined: </w:t>
            </w:r>
          </w:p>
          <w:p>
            <w:pPr>
              <w:pStyle w:val="ListBullet"/>
              <w:spacing w:before="0" w:after="20"/>
            </w:pPr>
            <w:r>
              <w:rPr>
                <w:b w:val="0"/>
                <w:i w:val="0"/>
              </w:rPr>
              <w:t>You will play two games in sequence, which are similar but not identical. In both games, you will be paired with the same participant.</w:t>
            </w:r>
          </w:p>
          <w:p>
            <w:pPr>
              <w:pStyle w:val="ListBullet"/>
              <w:spacing w:before="0" w:after="20"/>
            </w:pPr>
            <w:r>
              <w:rPr>
                <w:b w:val="0"/>
                <w:i w:val="0"/>
              </w:rPr>
              <w:t>Only one of the two games' results will be randomly selected for determining your bonus payment, and you will be paid based on that game's outcome.</w:t>
            </w:r>
          </w:p>
          <w:p>
            <w:pPr>
              <w:spacing w:before="0" w:after="40"/>
            </w:pPr>
            <w:r>
              <w:rPr>
                <w:b w:val="0"/>
                <w:i w:val="0"/>
              </w:rPr>
              <w:t xml:space="preserve"> Please read the information on the following page carefully. It will explain the rules of </w:t>
            </w:r>
            <w:r>
              <w:rPr>
                <w:b/>
                <w:i w:val="0"/>
              </w:rPr>
              <w:t>Game 1</w:t>
            </w:r>
            <w:r>
              <w:rPr>
                <w:b w:val="0"/>
                <w:i w:val="0"/>
              </w:rPr>
              <w:t xml:space="preserve">, which will influence how you can earn additional </w:t>
            </w:r>
            <w:r>
              <w:rPr>
                <w:b/>
                <w:i w:val="0"/>
              </w:rPr>
              <w:t>bonus money</w:t>
            </w:r>
            <w:r>
              <w:rPr>
                <w:b w:val="0"/>
                <w:i w:val="0"/>
              </w:rPr>
              <w:t xml:space="preserve"> in this study. </w:t>
            </w:r>
          </w:p>
          <w:p>
            <w:pPr>
              <w:spacing w:before="40" w:after="40"/>
            </w:pPr>
            <w:r>
              <w:rPr>
                <w:color w:val="CCCCCC"/>
                <w:sz w:val="14"/>
              </w:rPr>
              <w:t>────────────────────────────────────────────────</w:t>
            </w:r>
          </w:p>
          <w:p>
            <w:pPr>
              <w:spacing w:before="0" w:after="40"/>
            </w:pPr>
            <w:r>
              <w:rPr>
                <w:b w:val="0"/>
                <w:i w:val="0"/>
              </w:rPr>
              <w:t xml:space="preserve"> To help us allocate bonus payments correctly, please enter your Lab PC Number before clicking Next Page. </w:t>
            </w:r>
          </w:p>
          <w:p>
            <w:pPr>
              <w:spacing w:before="0" w:after="40"/>
            </w:pPr>
            <w:r>
              <w:rPr>
                <w:b/>
                <w:i w:val="0"/>
              </w:rPr>
              <w:t xml:space="preserve"> Please input your </w:t>
            </w:r>
            <w:r>
              <w:rPr>
                <w:b/>
                <w:i w:val="0"/>
              </w:rPr>
              <w:t xml:space="preserve">Lab PC Number </w:t>
            </w:r>
            <w:r>
              <w:rPr>
                <w:b/>
                <w:i w:val="0"/>
              </w:rPr>
              <w:t>ⓘ</w:t>
            </w:r>
            <w:r>
              <w:rPr>
                <w:b/>
                <w:i w:val="0"/>
              </w:rPr>
              <w:t xml:space="preserve">: </w:t>
            </w:r>
          </w:p>
          <w:p>
            <w:pPr>
              <w:spacing w:before="20" w:after="20"/>
            </w:pPr>
            <w:r>
              <w:rPr>
                <w:i/>
                <w:color w:val="5A5A5A"/>
                <w:sz w:val="18"/>
              </w:rPr>
              <w:t>[form.PC_id_manual_input]</w:t>
            </w:r>
          </w:p>
          <w:p>
            <w:pPr>
              <w:spacing w:before="40" w:after="40"/>
            </w:pPr>
            <w:r>
              <w:rPr>
                <w:color w:val="CCCCCC"/>
                <w:sz w:val="14"/>
              </w:rPr>
              <w:t>────────────────────────────────────────────────</w:t>
            </w:r>
          </w:p>
          <w:p>
            <w:pPr>
              <w:spacing w:before="20" w:after="20"/>
            </w:pPr>
            <w:r>
              <w:rPr>
                <w:b/>
                <w:color w:val="363636"/>
                <w:sz w:val="18"/>
              </w:rPr>
              <w:t>[Button: Next Page]</w:t>
            </w:r>
          </w:p>
        </w:tc>
      </w:tr>
    </w:tbl>
    <w:p>
      <w:pPr>
        <w:spacing w:before="0" w:after="80"/>
      </w:pPr>
    </w:p>
    <w:p>
      <w:pPr>
        <w:pStyle w:val="Heading2"/>
        <w:spacing w:before="120" w:after="40"/>
      </w:pPr>
      <w:r>
        <w:t>Info_GPT</w:t>
      </w:r>
    </w:p>
    <w:p>
      <w:pPr>
        <w:spacing w:before="0" w:after="40"/>
      </w:pPr>
      <w:r>
        <w:rPr>
          <w:b/>
          <w:color w:val="444488"/>
          <w:sz w:val="18"/>
        </w:rPr>
        <w:t xml:space="preserve">Shown in: </w:t>
      </w:r>
      <w:r>
        <w:rPr>
          <w:color w:val="444488"/>
          <w:sz w:val="18"/>
        </w:rPr>
        <w:t>condition_3, condition_4</w:t>
      </w:r>
      <w:r>
        <w:rPr>
          <w:b/>
          <w:color w:val="802020"/>
          <w:sz w:val="18"/>
        </w:rPr>
        <w:t xml:space="preserve">   |   Hidden in: </w:t>
      </w:r>
      <w:r>
        <w:rPr>
          <w:color w:val="802020"/>
          <w:sz w:val="18"/>
        </w:rPr>
        <w:t>condition_1, condition_2</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"Live ChatGPT Agent in This Study"</w:t>
            </w:r>
          </w:p>
          <w:p>
            <w:pPr>
              <w:shd w:val="clear" w:color="auto" w:fill="F2F2F2"/>
              <w:spacing w:before="80" w:after="20"/>
            </w:pPr>
            <w:r>
              <w:rPr>
                <w:b/>
                <w:i/>
                <w:color w:val="666666"/>
                <w:sz w:val="18"/>
              </w:rPr>
              <w:t>[↳ preamble_AI_conditions.html]</w:t>
            </w:r>
          </w:p>
          <w:p>
            <w:pPr>
              <w:shd w:val="clear" w:color="auto" w:fill="FFF2CC"/>
              <w:spacing w:before="60" w:after="20"/>
            </w:pPr>
            <w:r>
              <w:rPr>
                <w:b/>
                <w:color w:val="12568A"/>
                <w:sz w:val="18"/>
              </w:rPr>
              <w:t>[IF: player_is_bot]</w:t>
            </w:r>
          </w:p>
          <w:p>
            <w:pPr>
              <w:spacing w:before="0" w:after="40"/>
            </w:pPr>
            <w:r>
              <w:rPr>
                <w:b w:val="0"/>
                <w:i w:val="0"/>
              </w:rPr>
              <w:t xml:space="preserve"> In this study, you are paired with another participant. </w:t>
            </w:r>
            <w:r>
              <w:rPr>
                <w:b/>
                <w:i w:val="0"/>
              </w:rPr>
              <w:t>For this part of the experiment, an AI will play on your behalf — you will not be asked to make any game decisions yourself.</w:t>
            </w:r>
            <w:r>
              <w:rPr>
                <w:b w:val="0"/>
                <w:i w:val="0"/>
              </w:rPr>
              <w:t xml:space="preserve"> The AI acts as your stand-in: it reads the game instructions and makes every choice in your place. </w:t>
            </w:r>
          </w:p>
          <w:p>
            <w:pPr>
              <w:spacing w:before="0" w:after="40"/>
            </w:pPr>
            <w:r>
              <w:rPr>
                <w:b/>
                <w:i w:val="0"/>
              </w:rPr>
              <w:t>What this means for you:</w:t>
            </w:r>
            <w:r>
              <w:rPr>
                <w:b w:val="0"/>
                <w:i w:val="0"/>
              </w:rPr>
              <w:t xml:space="preserve"> Your bonus payment will be determined by the AI's choices combined with the choices of the other participant. Even though you are not making the decisions, the outcomes — including your bonus — are real and will be paid to you at the end. </w:t>
            </w:r>
          </w:p>
          <w:p>
            <w:pPr>
              <w:shd w:val="clear" w:color="auto" w:fill="FFF2CC"/>
              <w:spacing w:before="60" w:after="20"/>
            </w:pPr>
            <w:r>
              <w:rPr>
                <w:b/>
                <w:color w:val="12568A"/>
                <w:sz w:val="18"/>
              </w:rPr>
              <w:t>[ELSE]</w:t>
            </w:r>
          </w:p>
          <w:p>
            <w:pPr>
              <w:spacing w:before="0" w:after="40"/>
            </w:pPr>
            <w:r>
              <w:rPr>
                <w:b w:val="0"/>
                <w:i w:val="0"/>
              </w:rPr>
              <w:t xml:space="preserve"> In this study, you are paired with another participant. </w:t>
            </w:r>
            <w:r>
              <w:rPr>
                <w:b/>
                <w:i w:val="0"/>
              </w:rPr>
              <w:t>For this part of the experiment, an AI will play on that participant's behalf — they will not be making decisions directly themselves.</w:t>
            </w:r>
            <w:r>
              <w:rPr>
                <w:b w:val="0"/>
                <w:i w:val="0"/>
              </w:rPr>
              <w:t xml:space="preserve"> The AI acts as their stand-in: it reads the same game instructions and makes every choice in their place. </w:t>
            </w:r>
          </w:p>
          <w:p>
            <w:pPr>
              <w:spacing w:before="0" w:after="40"/>
            </w:pPr>
            <w:r>
              <w:rPr>
                <w:b/>
                <w:i w:val="0"/>
              </w:rPr>
              <w:t>What this means for you:</w:t>
            </w:r>
            <w:r>
              <w:rPr>
                <w:b w:val="0"/>
                <w:i w:val="0"/>
              </w:rPr>
              <w:t xml:space="preserve"> You will make your own decisions as normal. Your bonus payment will be determined by your choices combined with the AI's choices on behalf of the other participant. The other participant is real — they are also enrolled in this study — and their bonus will likewise depend on how the AI played for them. </w:t>
            </w:r>
          </w:p>
          <w:p>
            <w:pPr>
              <w:shd w:val="clear" w:color="auto" w:fill="FFF2CC"/>
              <w:spacing w:before="60" w:after="20"/>
            </w:pPr>
            <w:r>
              <w:rPr>
                <w:b/>
                <w:color w:val="12568A"/>
                <w:sz w:val="18"/>
              </w:rPr>
              <w:t>[END IF]</w:t>
            </w:r>
          </w:p>
          <w:p>
            <w:pPr>
              <w:spacing w:before="40" w:after="40"/>
            </w:pPr>
            <w:r>
              <w:rPr>
                <w:color w:val="CCCCCC"/>
                <w:sz w:val="14"/>
              </w:rPr>
              <w:t>────────────────────────────────────────────────</w:t>
            </w:r>
          </w:p>
          <w:p>
            <w:pPr>
              <w:spacing w:before="0" w:after="40"/>
            </w:pPr>
            <w:r>
              <w:rPr>
                <w:b/>
                <w:i w:val="0"/>
              </w:rPr>
              <w:t>How does the AI make decisions?</w:t>
            </w:r>
          </w:p>
          <w:p>
            <w:pPr>
              <w:spacing w:before="0" w:after="40"/>
            </w:pPr>
            <w:r>
              <w:rPr>
                <w:b w:val="0"/>
                <w:i w:val="0"/>
              </w:rPr>
              <w:t xml:space="preserve"> The AI in this experiment is a </w:t>
            </w:r>
            <w:r>
              <w:rPr>
                <w:b/>
                <w:i w:val="0"/>
              </w:rPr>
              <w:t>live instance of ChatGPT</w:t>
            </w:r>
            <w:r>
              <w:rPr>
                <w:b w:val="0"/>
                <w:i w:val="0"/>
              </w:rPr>
              <w:t xml:space="preserve"> — not a pre-programmed algorithm or a replay of recorded human behavior. Before each decision, ChatGPT is given </w:t>
            </w:r>
            <w:r>
              <w:rPr>
                <w:b/>
                <w:i w:val="0"/>
              </w:rPr>
              <w:t>exactly the same instructions that the active participant reads</w:t>
            </w:r>
            <w:r>
              <w:rPr>
                <w:b w:val="0"/>
                <w:i w:val="0"/>
              </w:rPr>
              <w:t xml:space="preserve">, and is asked to reason through the situation and make a choice, just as a human participant would. </w:t>
            </w:r>
          </w:p>
          <w:p>
            <w:pPr>
              <w:spacing w:before="0" w:after="40"/>
            </w:pPr>
            <w:r>
              <w:rPr>
                <w:b w:val="0"/>
                <w:i w:val="0"/>
              </w:rPr>
              <w:t>Specifically, before each decision, ChatGPT receives:</w:t>
            </w:r>
          </w:p>
          <w:p>
            <w:pPr>
              <w:pStyle w:val="ListBullet"/>
              <w:spacing w:before="0" w:after="20"/>
            </w:pPr>
            <w:r>
              <w:rPr>
                <w:b w:val="0"/>
                <w:i w:val="0"/>
              </w:rPr>
              <w:t>The same game rules and payoff structure shown to participants.</w:t>
            </w:r>
          </w:p>
          <w:p>
            <w:pPr>
              <w:pStyle w:val="ListBullet"/>
              <w:spacing w:before="0" w:after="20"/>
            </w:pPr>
            <w:r>
              <w:rPr>
                <w:b w:val="0"/>
                <w:i w:val="0"/>
              </w:rPr>
              <w:t>The current context of the round (including any messages exchanged, when applicable).</w:t>
            </w:r>
          </w:p>
          <w:p>
            <w:pPr>
              <w:pStyle w:val="ListBullet"/>
              <w:spacing w:before="0" w:after="20"/>
            </w:pPr>
            <w:r>
              <w:rPr>
                <w:b w:val="0"/>
                <w:i w:val="0"/>
              </w:rPr>
              <w:t>A request to choose between the available options.</w:t>
            </w:r>
          </w:p>
          <w:p>
            <w:pPr>
              <w:spacing w:before="0" w:after="40"/>
            </w:pPr>
            <w:r>
              <w:rPr>
                <w:b w:val="0"/>
                <w:i w:val="0"/>
              </w:rPr>
              <w:t xml:space="preserve"> ChatGPT then reasons through the situation and submits a response, which is recorded as its move. </w:t>
            </w:r>
            <w:r>
              <w:rPr>
                <w:b/>
                <w:i w:val="0"/>
              </w:rPr>
              <w:t>This all happens live, in real time, during the experiment.</w:t>
            </w:r>
          </w:p>
          <w:p>
            <w:pPr>
              <w:spacing w:before="40" w:after="40"/>
            </w:pPr>
            <w:r>
              <w:rPr>
                <w:color w:val="CCCCCC"/>
                <w:sz w:val="14"/>
              </w:rPr>
              <w:t>────────────────────────────────────────────────</w:t>
            </w:r>
          </w:p>
          <w:p>
            <w:pPr>
              <w:spacing w:before="20" w:after="20"/>
            </w:pPr>
            <w:r>
              <w:rPr>
                <w:b/>
                <w:color w:val="363636"/>
                <w:sz w:val="18"/>
              </w:rPr>
              <w:t>[Button: Next Page]</w:t>
            </w:r>
          </w:p>
        </w:tc>
      </w:tr>
    </w:tbl>
    <w:p>
      <w:pPr>
        <w:spacing w:before="0" w:after="80"/>
      </w:pPr>
    </w:p>
    <w:p>
      <w:pPr>
        <w:pStyle w:val="Heading2"/>
        <w:spacing w:before="120" w:after="40"/>
      </w:pPr>
      <w:r>
        <w:t>Instruction</w:t>
      </w:r>
    </w:p>
    <w:p>
      <w:pPr>
        <w:spacing w:before="0" w:after="40"/>
      </w:pPr>
      <w:r>
        <w:rPr>
          <w:b/>
          <w:color w:val="444488"/>
          <w:sz w:val="18"/>
        </w:rPr>
        <w:t xml:space="preserve">Shown in: </w:t>
      </w:r>
      <w:r>
        <w:rPr>
          <w:color w:val="444488"/>
          <w:sz w:val="18"/>
        </w:rPr>
        <w:t>condition_1, condition_2, condition_3, condition_4</w:t>
      </w:r>
    </w:p>
    <w:p>
      <w:pPr>
        <w:spacing w:before="20" w:after="6"/>
      </w:pPr>
      <w:r>
        <w:rPr>
          <w:b/>
          <w:color w:val="444488"/>
          <w:sz w:val="16"/>
        </w:rPr>
        <w:t>▸ Template variables:</w:t>
      </w:r>
    </w:p>
    <w:tbl>
      <w:tblPr>
        <w:tblStyle w:val="TableGrid"/>
        <w:tblW w:type="auto" w:w="0"/>
        <w:tblLook w:firstColumn="1" w:firstRow="1" w:lastColumn="0" w:lastRow="0" w:noHBand="0" w:noVBand="1" w:val="04A0"/>
        <w:tblW w:w="5000" w:type="pct"/>
      </w:tblPr>
      <w:tblGrid>
        <w:gridCol w:w="5040"/>
        <w:gridCol w:w="5040"/>
      </w:tblGrid>
      <w:tr>
        <w:tc>
          <w:tcPr>
            <w:tcW w:type="dxa" w:w="5040"/>
          </w:tcPr>
          <w:p>
            <w:r>
              <w:rPr>
                <w:rFonts w:ascii="Courier New" w:hAnsi="Courier New"/>
                <w:b/>
                <w:sz w:val="16"/>
              </w:rPr>
              <w:t>comprehension_question_label</w:t>
            </w:r>
          </w:p>
        </w:tc>
        <w:tc>
          <w:tcPr>
            <w:tcW w:type="dxa" w:w="5040"/>
          </w:tcPr>
          <w:p>
            <w:r>
              <w:rPr>
                <w:sz w:val="16"/>
              </w:rPr>
              <w:t>We want to make sure you understand the game. If you select [Choice A/B] and the other player selects [Choice A/B], what will your payoff be? (Note: choice pair is randomly selected each time)  (c1, c2)   |   We want to make sure you understand the game. If you select [Choice A/B] and the other player's AI bot selects [Choice A/B], what will your payoff be? (Note: choice pair is randomly selected each time) / We want to make sure you understand the game. If you selects [Choice A/B] and the other player's AI bot selects [Choice A/B], what will your payoff be? (Note: choice pair is randomly selected each time)  (c3, c4)</w:t>
            </w:r>
          </w:p>
        </w:tc>
      </w:tr>
      <w:tr>
        <w:tc>
          <w:tcPr>
            <w:tcW w:type="dxa" w:w="5040"/>
          </w:tcPr>
          <w:p>
            <w:r>
              <w:rPr>
                <w:rFonts w:ascii="Courier New" w:hAnsi="Courier New"/>
                <w:b/>
                <w:sz w:val="16"/>
              </w:rPr>
              <w:t>capitalized_player_subject</w:t>
            </w:r>
          </w:p>
        </w:tc>
        <w:tc>
          <w:tcPr>
            <w:tcW w:type="dxa" w:w="5040"/>
          </w:tcPr>
          <w:p>
            <w:r>
              <w:rPr>
                <w:sz w:val="16"/>
              </w:rPr>
              <w:t>You</w:t>
            </w:r>
          </w:p>
        </w:tc>
      </w:tr>
      <w:tr>
        <w:tc>
          <w:tcPr>
            <w:tcW w:type="dxa" w:w="5040"/>
          </w:tcPr>
          <w:p>
            <w:r>
              <w:rPr>
                <w:rFonts w:ascii="Courier New" w:hAnsi="Courier New"/>
                <w:b/>
                <w:sz w:val="16"/>
              </w:rPr>
              <w:t>opponent_subject</w:t>
            </w:r>
          </w:p>
        </w:tc>
        <w:tc>
          <w:tcPr>
            <w:tcW w:type="dxa" w:w="5040"/>
          </w:tcPr>
          <w:p>
            <w:r>
              <w:rPr>
                <w:sz w:val="16"/>
              </w:rPr>
              <w:t>player  (c1, c2)   |   player's AI bot  (c3, c4)</w:t>
            </w:r>
          </w:p>
        </w:tc>
      </w:tr>
      <w:tr>
        <w:tc>
          <w:tcPr>
            <w:tcW w:type="dxa" w:w="5040"/>
          </w:tcPr>
          <w:p>
            <w:r>
              <w:rPr>
                <w:rFonts w:ascii="Courier New" w:hAnsi="Courier New"/>
                <w:b/>
                <w:sz w:val="16"/>
              </w:rPr>
              <w:t>player_subject</w:t>
            </w:r>
          </w:p>
        </w:tc>
        <w:tc>
          <w:tcPr>
            <w:tcW w:type="dxa" w:w="5040"/>
          </w:tcPr>
          <w:p>
            <w:r>
              <w:rPr>
                <w:sz w:val="16"/>
              </w:rPr>
              <w:t>you</w:t>
            </w:r>
          </w:p>
        </w:tc>
      </w:tr>
      <w:tr>
        <w:tc>
          <w:tcPr>
            <w:tcW w:type="dxa" w:w="5040"/>
          </w:tcPr>
          <w:p>
            <w:r>
              <w:rPr>
                <w:rFonts w:ascii="Courier New" w:hAnsi="Courier New"/>
                <w:b/>
                <w:sz w:val="16"/>
              </w:rPr>
              <w:t>formatted_payoff_a</w:t>
            </w:r>
          </w:p>
        </w:tc>
        <w:tc>
          <w:tcPr>
            <w:tcW w:type="dxa" w:w="5040"/>
          </w:tcPr>
          <w:p>
            <w:r>
              <w:rPr>
                <w:sz w:val="16"/>
              </w:rPr>
              <w:t>$2.50</w:t>
            </w:r>
          </w:p>
        </w:tc>
      </w:tr>
      <w:tr>
        <w:tc>
          <w:tcPr>
            <w:tcW w:type="dxa" w:w="5040"/>
          </w:tcPr>
          <w:p>
            <w:r>
              <w:rPr>
                <w:rFonts w:ascii="Courier New" w:hAnsi="Courier New"/>
                <w:b/>
                <w:sz w:val="16"/>
              </w:rPr>
              <w:t>formatted_payoff_d</w:t>
            </w:r>
          </w:p>
        </w:tc>
        <w:tc>
          <w:tcPr>
            <w:tcW w:type="dxa" w:w="5040"/>
          </w:tcPr>
          <w:p>
            <w:r>
              <w:rPr>
                <w:sz w:val="16"/>
              </w:rPr>
              <w:t>$3.50</w:t>
            </w:r>
          </w:p>
        </w:tc>
      </w:tr>
      <w:tr>
        <w:tc>
          <w:tcPr>
            <w:tcW w:type="dxa" w:w="5040"/>
          </w:tcPr>
          <w:p>
            <w:r>
              <w:rPr>
                <w:rFonts w:ascii="Courier New" w:hAnsi="Courier New"/>
                <w:b/>
                <w:sz w:val="16"/>
              </w:rPr>
              <w:t>formatted_payoff_b</w:t>
            </w:r>
          </w:p>
        </w:tc>
        <w:tc>
          <w:tcPr>
            <w:tcW w:type="dxa" w:w="5040"/>
          </w:tcPr>
          <w:p>
            <w:r>
              <w:rPr>
                <w:sz w:val="16"/>
              </w:rPr>
              <w:t>$5.00</w:t>
            </w:r>
          </w:p>
        </w:tc>
      </w:tr>
      <w:tr>
        <w:tc>
          <w:tcPr>
            <w:tcW w:type="dxa" w:w="5040"/>
          </w:tcPr>
          <w:p>
            <w:r>
              <w:rPr>
                <w:rFonts w:ascii="Courier New" w:hAnsi="Courier New"/>
                <w:b/>
                <w:sz w:val="16"/>
              </w:rPr>
              <w:t>formatted_payoff_c</w:t>
            </w:r>
          </w:p>
        </w:tc>
        <w:tc>
          <w:tcPr>
            <w:tcW w:type="dxa" w:w="5040"/>
          </w:tcPr>
          <w:p>
            <w:r>
              <w:rPr>
                <w:sz w:val="16"/>
              </w:rPr>
              <w:t>$1.00</w:t>
            </w:r>
          </w:p>
        </w:tc>
      </w:tr>
      <w:tr>
        <w:tc>
          <w:tcPr>
            <w:tcW w:type="dxa" w:w="5040"/>
          </w:tcPr>
          <w:p>
            <w:r>
              <w:rPr>
                <w:rFonts w:ascii="Courier New" w:hAnsi="Courier New"/>
                <w:b/>
                <w:sz w:val="16"/>
              </w:rPr>
              <w:t>ai_conditions</w:t>
            </w:r>
          </w:p>
        </w:tc>
        <w:tc>
          <w:tcPr>
            <w:tcW w:type="dxa" w:w="5040"/>
          </w:tcPr>
          <w:p>
            <w:r>
              <w:rPr>
                <w:sz w:val="16"/>
              </w:rPr>
              <w:t>False  (c1, c2)   |   True  (c3, c4)</w:t>
            </w:r>
          </w:p>
        </w:tc>
      </w:tr>
      <w:tr>
        <w:tc>
          <w:tcPr>
            <w:tcW w:type="dxa" w:w="5040"/>
          </w:tcPr>
          <w:p>
            <w:r>
              <w:rPr>
                <w:rFonts w:ascii="Courier New" w:hAnsi="Courier New"/>
                <w:b/>
                <w:sz w:val="16"/>
              </w:rPr>
              <w:t>group_treatment</w:t>
            </w:r>
          </w:p>
        </w:tc>
        <w:tc>
          <w:tcPr>
            <w:tcW w:type="dxa" w:w="5040"/>
          </w:tcPr>
          <w:p>
            <w:r>
              <w:rPr>
                <w:sz w:val="16"/>
              </w:rPr>
              <w:t>condition_1  (c1)   |   condition_2  (c2)   |   condition_3  (c3)   |   condition_4  (c4)</w:t>
            </w:r>
          </w:p>
        </w:tc>
      </w:tr>
      <w:tr>
        <w:tc>
          <w:tcPr>
            <w:tcW w:type="dxa" w:w="5040"/>
          </w:tcPr>
          <w:p>
            <w:r>
              <w:rPr>
                <w:rFonts w:ascii="Courier New" w:hAnsi="Courier New"/>
                <w:b/>
                <w:sz w:val="16"/>
              </w:rPr>
              <w:t>player_is_bot</w:t>
            </w:r>
          </w:p>
        </w:tc>
        <w:tc>
          <w:tcPr>
            <w:tcW w:type="dxa" w:w="5040"/>
          </w:tcPr>
          <w:p>
            <w:r>
              <w:rPr>
                <w:sz w:val="16"/>
              </w:rPr>
              <w:t>False  (c1, c2)   |   False / True  (c3, c4)</w:t>
            </w:r>
          </w:p>
        </w:tc>
      </w:tr>
    </w:tbl>
    <w:p>
      <w:pPr>
        <w:spacing w:before="0" w:after="40"/>
      </w:pP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"Instructions - Game 1"</w:t>
            </w:r>
          </w:p>
          <w:p>
            <w:pPr>
              <w:shd w:val="clear" w:color="auto" w:fill="FFF2CC"/>
              <w:spacing w:before="60" w:after="20"/>
            </w:pPr>
            <w:r>
              <w:rPr>
                <w:b/>
                <w:color w:val="12568A"/>
                <w:sz w:val="18"/>
              </w:rPr>
              <w:t>[IF: ai_conditions]</w:t>
            </w:r>
          </w:p>
          <w:p>
            <w:pPr>
              <w:shd w:val="clear" w:color="auto" w:fill="F2F2F2"/>
              <w:spacing w:before="80" w:after="20"/>
            </w:pPr>
            <w:r>
              <w:rPr>
                <w:b/>
                <w:i/>
                <w:color w:val="666666"/>
                <w:sz w:val="18"/>
              </w:rPr>
              <w:t>[↳ instructions_pd_stag_ai.html]</w:t>
            </w:r>
          </w:p>
          <w:p>
            <w:pPr>
              <w:spacing w:before="0" w:after="40"/>
            </w:pPr>
            <w:r>
              <w:rPr>
                <w:b w:val="0"/>
                <w:i/>
              </w:rPr>
              <w:t xml:space="preserve"> You and the other </w:t>
            </w:r>
            <w:r>
              <w:rPr>
                <w:b/>
                <w:i/>
                <w:color w:val="12568A"/>
              </w:rPr>
              <w:t xml:space="preserve">{ player </w:t>
            </w:r>
            <w:r>
              <w:rPr>
                <w:b/>
                <w:i/>
                <w:color w:val="12568A"/>
                <w:sz w:val="16"/>
              </w:rPr>
              <w:t>[IF condition = c1, c2]</w:t>
            </w:r>
            <w:r>
              <w:rPr>
                <w:b/>
                <w:i/>
                <w:color w:val="12568A"/>
              </w:rPr>
              <w:t xml:space="preserve"> | player's AI bot </w:t>
            </w:r>
            <w:r>
              <w:rPr>
                <w:b/>
                <w:i/>
                <w:color w:val="12568A"/>
                <w:sz w:val="16"/>
              </w:rPr>
              <w:t>[IF condition = c3, c4]</w:t>
            </w:r>
            <w:r>
              <w:rPr>
                <w:b/>
                <w:i/>
                <w:color w:val="12568A"/>
              </w:rPr>
              <w:t xml:space="preserve"> }</w:t>
            </w:r>
            <w:r>
              <w:rPr>
                <w:b w:val="0"/>
                <w:i/>
              </w:rPr>
              <w:t xml:space="preserve"> are both facing the same two options to choose from: </w:t>
            </w:r>
            <w:r>
              <w:rPr>
                <w:b/>
                <w:i/>
              </w:rPr>
              <w:t>A</w:t>
            </w:r>
            <w:r>
              <w:rPr>
                <w:b w:val="0"/>
                <w:i/>
              </w:rPr>
              <w:t xml:space="preserve"> or </w:t>
            </w:r>
            <w:r>
              <w:rPr>
                <w:b/>
                <w:i/>
              </w:rPr>
              <w:t>B</w:t>
            </w:r>
            <w:r>
              <w:rPr>
                <w:b w:val="0"/>
                <w:i w:val="0"/>
              </w:rPr>
              <w:t xml:space="preserve">. How much you and the other player each earn depends on the combination of the choices made by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w:t>
            </w:r>
          </w:p>
          <w:p>
            <w:pPr>
              <w:spacing w:before="0" w:after="40"/>
            </w:pPr>
            <w:r>
              <w:rPr>
                <w:b w:val="0"/>
                <w:i w:val="0"/>
              </w:rPr>
              <w:t xml:space="preserve"> There are four possible outcomes: </w:t>
            </w:r>
          </w:p>
          <w:p>
            <w:pPr>
              <w:pStyle w:val="ListBullet"/>
              <w:spacing w:before="0" w:after="20"/>
            </w:pPr>
            <w:r>
              <w:rPr>
                <w:b w:val="0"/>
                <w:i w:val="0"/>
              </w:rPr>
              <w:t xml:space="preserve">If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 A, you and the other player will both receive $2.50.</w:t>
            </w:r>
          </w:p>
          <w:p>
            <w:pPr>
              <w:pStyle w:val="ListBullet"/>
              <w:spacing w:before="0" w:after="20"/>
            </w:pPr>
            <w:r>
              <w:rPr>
                <w:b w:val="0"/>
                <w:i w:val="0"/>
              </w:rPr>
              <w:t xml:space="preserve">If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 B, you and the other player will both receive $3.50.</w:t>
            </w:r>
          </w:p>
          <w:p>
            <w:pPr>
              <w:pStyle w:val="ListBullet"/>
              <w:spacing w:before="0" w:after="20"/>
            </w:pPr>
            <w:r>
              <w:rPr>
                <w:b w:val="0"/>
                <w:i w:val="0"/>
              </w:rPr>
              <w:t xml:space="preserve">If you choose A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chooses B, you will receive $5.00 and the other player will receive $1.00.</w:t>
            </w:r>
          </w:p>
          <w:p>
            <w:pPr>
              <w:pStyle w:val="ListBullet"/>
              <w:spacing w:before="0" w:after="20"/>
            </w:pPr>
            <w:r>
              <w:rPr>
                <w:b w:val="0"/>
                <w:i w:val="0"/>
              </w:rPr>
              <w:t xml:space="preserve">If you choose B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chooses A, you will receive $1.00 and the other player will receive $5.00.</w:t>
            </w:r>
          </w:p>
          <w:p>
            <w:pPr>
              <w:spacing w:before="0" w:after="40"/>
            </w:pPr>
            <w:r>
              <w:rPr>
                <w:b w:val="0"/>
                <w:i w:val="0"/>
              </w:rPr>
              <w:t xml:space="preserve"> The bonus amounts for you and the other player can be summarized in the following table. </w:t>
            </w:r>
            <w:r>
              <w:rPr>
                <w:b w:val="0"/>
                <w:i/>
              </w:rPr>
              <w:t>Within each of the four highlighted squares are the bonus amounts for each possible combination of choices</w:t>
            </w:r>
            <w:r>
              <w:rPr>
                <w:b w:val="0"/>
                <w:i w:val="0"/>
              </w:rPr>
              <w:t xml:space="preserve">. Your bonus amount is </w:t>
            </w:r>
            <w:r>
              <w:rPr>
                <w:b/>
                <w:i w:val="0"/>
              </w:rPr>
              <w:t>listed first and in bold</w:t>
            </w:r>
            <w:r>
              <w:rPr>
                <w:b w:val="0"/>
                <w:i w:val="0"/>
              </w:rPr>
              <w:t xml:space="preserve">, and the other player's bonus amount is listed second.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will be given the same information and will be choosing between the same choices as you. </w:t>
            </w:r>
          </w:p>
          <w:p>
            <w:pPr>
              <w:shd w:val="clear" w:color="auto" w:fill="F2F2F2"/>
              <w:spacing w:before="80" w:after="20"/>
            </w:pPr>
            <w:r>
              <w:rPr>
                <w:b/>
                <w:i/>
                <w:color w:val="666666"/>
                <w:sz w:val="18"/>
              </w:rPr>
              <w:t>[↳ payoff_matrix_pd_stag_ai.html]</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sz w:val="18"/>
                    </w:rPr>
                  </w:r>
                </w:p>
              </w:tc>
              <w:tc>
                <w:tcPr>
                  <w:tcW w:type="dxa" w:w="2520"/>
                </w:tcPr>
                <w:p>
                  <w:r>
                    <w:rPr>
                      <w:sz w:val="18"/>
                    </w:rPr>
                  </w:r>
                </w:p>
              </w:tc>
              <w:tc>
                <w:tcPr>
                  <w:tcW w:type="dxa" w:w="2520"/>
                </w:tcPr>
                <w:p>
                  <w:r>
                    <w:rPr>
                      <w:sz w:val="18"/>
                    </w:rPr>
                    <w:t>Other { player [IF condition = c1, c2]  |  player's AI bot [IF condition = c3, c4] }</w:t>
                  </w:r>
                </w:p>
              </w:tc>
              <w:tc>
                <w:tcPr>
                  <w:tcW w:type="dxa" w:w="2520"/>
                </w:tcPr>
                <w:p>
                  <w:r>
                    <w:rPr>
                      <w:sz w:val="18"/>
                    </w:rPr>
                  </w:r>
                </w:p>
              </w:tc>
            </w:tr>
            <w:tr>
              <w:tc>
                <w:tcPr>
                  <w:tcW w:type="dxa" w:w="2520"/>
                </w:tcPr>
                <w:p>
                  <w:r>
                    <w:rPr>
                      <w:sz w:val="18"/>
                    </w:rPr>
                  </w:r>
                </w:p>
              </w:tc>
              <w:tc>
                <w:tcPr>
                  <w:tcW w:type="dxa" w:w="2520"/>
                </w:tcPr>
                <w:p>
                  <w:r>
                    <w:rPr>
                      <w:sz w:val="18"/>
                    </w:rPr>
                  </w:r>
                </w:p>
              </w:tc>
              <w:tc>
                <w:tcPr>
                  <w:tcW w:type="dxa" w:w="2520"/>
                </w:tcPr>
                <w:p>
                  <w:r>
                    <w:rPr>
                      <w:sz w:val="18"/>
                    </w:rPr>
                    <w:t>Choice A</w:t>
                  </w:r>
                </w:p>
              </w:tc>
              <w:tc>
                <w:tcPr>
                  <w:tcW w:type="dxa" w:w="2520"/>
                </w:tcPr>
                <w:p>
                  <w:r>
                    <w:rPr>
                      <w:sz w:val="18"/>
                    </w:rPr>
                    <w:t>Choice B</w:t>
                  </w:r>
                </w:p>
              </w:tc>
            </w:tr>
            <w:tr>
              <w:tc>
                <w:tcPr>
                  <w:tcW w:type="dxa" w:w="2520"/>
                </w:tcPr>
                <w:p>
                  <w:r>
                    <w:rPr>
                      <w:sz w:val="18"/>
                    </w:rPr>
                    <w:t>You</w:t>
                  </w:r>
                </w:p>
              </w:tc>
              <w:tc>
                <w:tcPr>
                  <w:tcW w:type="dxa" w:w="2520"/>
                </w:tcPr>
                <w:p>
                  <w:r>
                    <w:rPr>
                      <w:sz w:val="18"/>
                    </w:rPr>
                    <w:t>Choice A</w:t>
                  </w:r>
                </w:p>
              </w:tc>
              <w:tc>
                <w:tcPr>
                  <w:tcW w:type="dxa" w:w="2520"/>
                </w:tcPr>
                <w:p>
                  <w:r>
                    <w:rPr>
                      <w:sz w:val="18"/>
                    </w:rPr>
                    <w:t>$2.50, $2.50</w:t>
                  </w:r>
                </w:p>
              </w:tc>
              <w:tc>
                <w:tcPr>
                  <w:tcW w:type="dxa" w:w="2520"/>
                </w:tcPr>
                <w:p>
                  <w:r>
                    <w:rPr>
                      <w:sz w:val="18"/>
                    </w:rPr>
                    <w:t>$5.00, $1.00</w:t>
                  </w:r>
                </w:p>
              </w:tc>
            </w:tr>
            <w:tr>
              <w:tc>
                <w:tcPr>
                  <w:tcW w:type="dxa" w:w="2520"/>
                </w:tcPr>
                <w:p>
                  <w:r>
                    <w:rPr>
                      <w:sz w:val="18"/>
                    </w:rPr>
                  </w:r>
                </w:p>
              </w:tc>
              <w:tc>
                <w:tcPr>
                  <w:tcW w:type="dxa" w:w="2520"/>
                </w:tcPr>
                <w:p>
                  <w:r>
                    <w:rPr>
                      <w:sz w:val="18"/>
                    </w:rPr>
                    <w:t>Choice B</w:t>
                  </w:r>
                </w:p>
              </w:tc>
              <w:tc>
                <w:tcPr>
                  <w:tcW w:type="dxa" w:w="2520"/>
                </w:tcPr>
                <w:p>
                  <w:r>
                    <w:rPr>
                      <w:sz w:val="18"/>
                    </w:rPr>
                    <w:t>$1.00, $5.00</w:t>
                  </w:r>
                </w:p>
              </w:tc>
              <w:tc>
                <w:tcPr>
                  <w:tcW w:type="dxa" w:w="2520"/>
                </w:tcPr>
                <w:p>
                  <w:r>
                    <w:rPr>
                      <w:sz w:val="18"/>
                    </w:rPr>
                    <w:t>$3.50, $3.50</w:t>
                  </w:r>
                </w:p>
              </w:tc>
            </w:tr>
          </w:tbl>
          <w:p/>
          <w:p>
            <w:pPr>
              <w:spacing w:before="0" w:after="40"/>
            </w:pPr>
          </w:p>
          <w:p>
            <w:pPr>
              <w:shd w:val="clear" w:color="auto" w:fill="FFF2CC"/>
              <w:spacing w:before="60" w:after="20"/>
            </w:pPr>
            <w:r>
              <w:rPr>
                <w:b/>
                <w:color w:val="12568A"/>
                <w:sz w:val="18"/>
              </w:rPr>
              <w:t>[ELSE]</w:t>
            </w:r>
          </w:p>
          <w:p>
            <w:pPr>
              <w:shd w:val="clear" w:color="auto" w:fill="F2F2F2"/>
              <w:spacing w:before="80" w:after="20"/>
            </w:pPr>
            <w:r>
              <w:rPr>
                <w:b/>
                <w:i/>
                <w:color w:val="666666"/>
                <w:sz w:val="18"/>
              </w:rPr>
              <w:t>[↳ instructions_pd_stag_humans.html]</w:t>
            </w:r>
          </w:p>
          <w:p>
            <w:pPr>
              <w:spacing w:before="0" w:after="40"/>
            </w:pPr>
            <w:r>
              <w:rPr>
                <w:b w:val="0"/>
                <w:i/>
              </w:rPr>
              <w:t xml:space="preserve">You and the other player are both facing the same two options to choose from: </w:t>
            </w:r>
            <w:r>
              <w:rPr>
                <w:b/>
                <w:i/>
              </w:rPr>
              <w:t>A</w:t>
            </w:r>
            <w:r>
              <w:rPr>
                <w:b w:val="0"/>
                <w:i/>
              </w:rPr>
              <w:t xml:space="preserve"> or </w:t>
            </w:r>
            <w:r>
              <w:rPr>
                <w:b/>
                <w:i/>
              </w:rPr>
              <w:t>B</w:t>
            </w:r>
            <w:r>
              <w:rPr>
                <w:b w:val="0"/>
                <w:i w:val="0"/>
              </w:rPr>
              <w:t xml:space="preserve">. How much you and the other player each earn depends on the combination of the choices made by you and the other player. </w:t>
            </w:r>
          </w:p>
          <w:p>
            <w:pPr>
              <w:spacing w:before="0" w:after="40"/>
            </w:pPr>
            <w:r>
              <w:rPr>
                <w:b w:val="0"/>
                <w:i w:val="0"/>
              </w:rPr>
              <w:t xml:space="preserve"> There are four possible outcomes: </w:t>
            </w:r>
          </w:p>
          <w:p>
            <w:pPr>
              <w:pStyle w:val="ListBullet"/>
              <w:spacing w:before="0" w:after="20"/>
            </w:pPr>
            <w:r>
              <w:rPr>
                <w:b w:val="0"/>
                <w:i w:val="0"/>
              </w:rPr>
              <w:t>If you both choose A, you and the other player will both receive $2.50.</w:t>
            </w:r>
          </w:p>
          <w:p>
            <w:pPr>
              <w:pStyle w:val="ListBullet"/>
              <w:spacing w:before="0" w:after="20"/>
            </w:pPr>
            <w:r>
              <w:rPr>
                <w:b w:val="0"/>
                <w:i w:val="0"/>
              </w:rPr>
              <w:t>If you both choose B, you and the other player will both receive $3.50.</w:t>
            </w:r>
          </w:p>
          <w:p>
            <w:pPr>
              <w:pStyle w:val="ListBullet"/>
              <w:spacing w:before="0" w:after="20"/>
            </w:pPr>
            <w:r>
              <w:rPr>
                <w:b w:val="0"/>
                <w:i w:val="0"/>
              </w:rPr>
              <w:t>If you choose A and the other player chooses B, you will receive $5.00 and they will receive $1.00.</w:t>
            </w:r>
          </w:p>
          <w:p>
            <w:pPr>
              <w:pStyle w:val="ListBullet"/>
              <w:spacing w:before="0" w:after="20"/>
            </w:pPr>
            <w:r>
              <w:rPr>
                <w:b w:val="0"/>
                <w:i w:val="0"/>
              </w:rPr>
              <w:t>If you choose B and the other player chooses A, you will receive $1.00 and they will receive $5.00.</w:t>
            </w:r>
          </w:p>
          <w:p>
            <w:pPr>
              <w:spacing w:before="0" w:after="40"/>
            </w:pPr>
            <w:r>
              <w:rPr>
                <w:b w:val="0"/>
                <w:i w:val="0"/>
              </w:rPr>
              <w:t xml:space="preserve"> The bonus amounts for you and the other player can be summarized in the following table. </w:t>
            </w:r>
            <w:r>
              <w:rPr>
                <w:b w:val="0"/>
                <w:i/>
              </w:rPr>
              <w:t>Within each of the four highlighted squares are the bonus amounts for each possible combination of your choice and the other player’s choice</w:t>
            </w:r>
            <w:r>
              <w:rPr>
                <w:b w:val="0"/>
                <w:i w:val="0"/>
              </w:rPr>
              <w:t xml:space="preserve">. Your bonus amount is </w:t>
            </w:r>
            <w:r>
              <w:rPr>
                <w:b/>
                <w:i w:val="0"/>
              </w:rPr>
              <w:t>listed first and in bold</w:t>
            </w:r>
            <w:r>
              <w:rPr>
                <w:b w:val="0"/>
                <w:i w:val="0"/>
              </w:rPr>
              <w:t xml:space="preserve">, and the other player's bonus amount is listed second. The other player will be given the same information and will be choosing between the same choices as you. </w:t>
            </w:r>
          </w:p>
          <w:p>
            <w:pPr>
              <w:shd w:val="clear" w:color="auto" w:fill="F2F2F2"/>
              <w:spacing w:before="80" w:after="20"/>
            </w:pPr>
            <w:r>
              <w:rPr>
                <w:b/>
                <w:i/>
                <w:color w:val="666666"/>
                <w:sz w:val="18"/>
              </w:rPr>
              <w:t>[↳ payoff_matrix_pd_stag_humans.html]</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sz w:val="18"/>
                    </w:rPr>
                  </w:r>
                </w:p>
              </w:tc>
              <w:tc>
                <w:tcPr>
                  <w:tcW w:type="dxa" w:w="2520"/>
                </w:tcPr>
                <w:p>
                  <w:r>
                    <w:rPr>
                      <w:sz w:val="18"/>
                    </w:rPr>
                  </w:r>
                </w:p>
              </w:tc>
              <w:tc>
                <w:tcPr>
                  <w:tcW w:type="dxa" w:w="2520"/>
                </w:tcPr>
                <w:p>
                  <w:r>
                    <w:rPr>
                      <w:sz w:val="18"/>
                    </w:rPr>
                    <w:t>Other player</w:t>
                  </w:r>
                </w:p>
              </w:tc>
              <w:tc>
                <w:tcPr>
                  <w:tcW w:type="dxa" w:w="2520"/>
                </w:tcPr>
                <w:p>
                  <w:r>
                    <w:rPr>
                      <w:sz w:val="18"/>
                    </w:rPr>
                  </w:r>
                </w:p>
              </w:tc>
            </w:tr>
            <w:tr>
              <w:tc>
                <w:tcPr>
                  <w:tcW w:type="dxa" w:w="2520"/>
                </w:tcPr>
                <w:p>
                  <w:r>
                    <w:rPr>
                      <w:sz w:val="18"/>
                    </w:rPr>
                  </w:r>
                </w:p>
              </w:tc>
              <w:tc>
                <w:tcPr>
                  <w:tcW w:type="dxa" w:w="2520"/>
                </w:tcPr>
                <w:p>
                  <w:r>
                    <w:rPr>
                      <w:sz w:val="18"/>
                    </w:rPr>
                  </w:r>
                </w:p>
              </w:tc>
              <w:tc>
                <w:tcPr>
                  <w:tcW w:type="dxa" w:w="2520"/>
                </w:tcPr>
                <w:p>
                  <w:r>
                    <w:rPr>
                      <w:sz w:val="18"/>
                    </w:rPr>
                    <w:t>Choice A</w:t>
                  </w:r>
                </w:p>
              </w:tc>
              <w:tc>
                <w:tcPr>
                  <w:tcW w:type="dxa" w:w="2520"/>
                </w:tcPr>
                <w:p>
                  <w:r>
                    <w:rPr>
                      <w:sz w:val="18"/>
                    </w:rPr>
                    <w:t>Choice B</w:t>
                  </w:r>
                </w:p>
              </w:tc>
            </w:tr>
            <w:tr>
              <w:tc>
                <w:tcPr>
                  <w:tcW w:type="dxa" w:w="2520"/>
                </w:tcPr>
                <w:p>
                  <w:r>
                    <w:rPr>
                      <w:sz w:val="18"/>
                    </w:rPr>
                    <w:t>You</w:t>
                  </w:r>
                </w:p>
              </w:tc>
              <w:tc>
                <w:tcPr>
                  <w:tcW w:type="dxa" w:w="2520"/>
                </w:tcPr>
                <w:p>
                  <w:r>
                    <w:rPr>
                      <w:sz w:val="18"/>
                    </w:rPr>
                    <w:t>Choice A</w:t>
                  </w:r>
                </w:p>
              </w:tc>
              <w:tc>
                <w:tcPr>
                  <w:tcW w:type="dxa" w:w="2520"/>
                </w:tcPr>
                <w:p>
                  <w:r>
                    <w:rPr>
                      <w:sz w:val="18"/>
                    </w:rPr>
                    <w:t>$2.50, $2.50</w:t>
                  </w:r>
                </w:p>
              </w:tc>
              <w:tc>
                <w:tcPr>
                  <w:tcW w:type="dxa" w:w="2520"/>
                </w:tcPr>
                <w:p>
                  <w:r>
                    <w:rPr>
                      <w:sz w:val="18"/>
                    </w:rPr>
                    <w:t>$5.00, $1.00</w:t>
                  </w:r>
                </w:p>
              </w:tc>
            </w:tr>
            <w:tr>
              <w:tc>
                <w:tcPr>
                  <w:tcW w:type="dxa" w:w="2520"/>
                </w:tcPr>
                <w:p>
                  <w:r>
                    <w:rPr>
                      <w:sz w:val="18"/>
                    </w:rPr>
                  </w:r>
                </w:p>
              </w:tc>
              <w:tc>
                <w:tcPr>
                  <w:tcW w:type="dxa" w:w="2520"/>
                </w:tcPr>
                <w:p>
                  <w:r>
                    <w:rPr>
                      <w:sz w:val="18"/>
                    </w:rPr>
                    <w:t>Choice B</w:t>
                  </w:r>
                </w:p>
              </w:tc>
              <w:tc>
                <w:tcPr>
                  <w:tcW w:type="dxa" w:w="2520"/>
                </w:tcPr>
                <w:p>
                  <w:r>
                    <w:rPr>
                      <w:sz w:val="18"/>
                    </w:rPr>
                    <w:t>$1.00, $5.00</w:t>
                  </w:r>
                </w:p>
              </w:tc>
              <w:tc>
                <w:tcPr>
                  <w:tcW w:type="dxa" w:w="2520"/>
                </w:tcPr>
                <w:p>
                  <w:r>
                    <w:rPr>
                      <w:sz w:val="18"/>
                    </w:rPr>
                    <w:t>$3.50, $3.50</w:t>
                  </w:r>
                </w:p>
              </w:tc>
            </w:tr>
          </w:tbl>
          <w:p/>
          <w:p>
            <w:pPr>
              <w:spacing w:before="0" w:after="40"/>
            </w:pPr>
          </w:p>
          <w:p>
            <w:pPr>
              <w:shd w:val="clear" w:color="auto" w:fill="FFF2CC"/>
              <w:spacing w:before="60" w:after="20"/>
            </w:pPr>
            <w:r>
              <w:rPr>
                <w:b/>
                <w:color w:val="12568A"/>
                <w:sz w:val="18"/>
              </w:rPr>
              <w:t>[END IF]</w:t>
            </w:r>
          </w:p>
          <w:p>
            <w:pPr>
              <w:spacing w:before="0" w:after="40"/>
            </w:pPr>
            <w:r>
              <w:rPr>
                <w:b/>
                <w:i w:val="0"/>
                <w:color w:val="12568A"/>
              </w:rPr>
              <w:t xml:space="preserve">{ We want to make sure you understand the game. If you select [Choice A/B] and the other player selects [Choice A/B], what will your payoff be? (Note: choice pair is randomly selected each time) </w:t>
            </w:r>
            <w:r>
              <w:rPr>
                <w:b/>
                <w:i w:val="0"/>
                <w:color w:val="12568A"/>
                <w:sz w:val="16"/>
              </w:rPr>
              <w:t>[IF condition = c1, c2]</w:t>
            </w:r>
            <w:r>
              <w:rPr>
                <w:b/>
                <w:i w:val="0"/>
                <w:color w:val="12568A"/>
              </w:rPr>
              <w:t xml:space="preserve"> | We want to make sure you understand the game. If you select [Choice A/B] and the other player's AI bot selects [Choice A/B], what will your payoff be? (Note: choice pair is randomly selected each time) / We want to make sure you understand the game. If you selects [Choice A/B] and the other player's AI bot selects [Choice A/B], what will your payoff be? (Note: choice pair is randomly selected each time) </w:t>
            </w:r>
            <w:r>
              <w:rPr>
                <w:b/>
                <w:i w:val="0"/>
                <w:color w:val="12568A"/>
                <w:sz w:val="16"/>
              </w:rPr>
              <w:t>[IF condition = c3, c4]</w:t>
            </w:r>
            <w:r>
              <w:rPr>
                <w:b/>
                <w:i w:val="0"/>
                <w:color w:val="12568A"/>
              </w:rPr>
              <w:t xml:space="preserve"> }</w:t>
            </w:r>
          </w:p>
          <w:p>
            <w:pPr>
              <w:spacing w:before="20" w:after="20"/>
            </w:pPr>
            <w:r>
              <w:rPr>
                <w:i/>
                <w:color w:val="5A5A5A"/>
                <w:sz w:val="18"/>
              </w:rPr>
              <w:t>[Field: comprehension_answer — RadioSelect: A ($2.50) | B ($5.00) | C ($1.00) | D ($3.50)]</w:t>
            </w:r>
          </w:p>
          <w:p>
            <w:pPr>
              <w:spacing w:before="40" w:after="40"/>
            </w:pPr>
            <w:r>
              <w:rPr>
                <w:color w:val="CCCCCC"/>
                <w:sz w:val="14"/>
              </w:rPr>
              <w:t>────────────────────────────────────────────────</w:t>
            </w:r>
          </w:p>
          <w:p>
            <w:pPr>
              <w:spacing w:before="20" w:after="20"/>
            </w:pPr>
            <w:r>
              <w:rPr>
                <w:b/>
                <w:color w:val="363636"/>
                <w:sz w:val="18"/>
              </w:rPr>
              <w:t>[Button: Next Page]</w:t>
            </w:r>
          </w:p>
        </w:tc>
      </w:tr>
    </w:tbl>
    <w:p>
      <w:pPr>
        <w:spacing w:before="0" w:after="80"/>
      </w:pPr>
    </w:p>
    <w:p>
      <w:pPr>
        <w:pStyle w:val="Heading2"/>
        <w:spacing w:before="120" w:after="40"/>
      </w:pPr>
      <w:r>
        <w:t>Preamble_Comm</w:t>
      </w:r>
    </w:p>
    <w:p>
      <w:pPr>
        <w:spacing w:before="0" w:after="40"/>
      </w:pPr>
      <w:r>
        <w:rPr>
          <w:b/>
          <w:color w:val="444488"/>
          <w:sz w:val="18"/>
        </w:rPr>
        <w:t xml:space="preserve">Shown in: </w:t>
      </w:r>
      <w:r>
        <w:rPr>
          <w:color w:val="444488"/>
          <w:sz w:val="18"/>
        </w:rPr>
        <w:t>condition_2, condition_4</w:t>
      </w:r>
      <w:r>
        <w:rPr>
          <w:b/>
          <w:color w:val="802020"/>
          <w:sz w:val="18"/>
        </w:rPr>
        <w:t xml:space="preserve">   |   Hidden in: </w:t>
      </w:r>
      <w:r>
        <w:rPr>
          <w:color w:val="802020"/>
          <w:sz w:val="18"/>
        </w:rPr>
        <w:t>condition_1, condition_3</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"Message Exchange - Game 1"</w:t>
            </w:r>
          </w:p>
          <w:p>
            <w:pPr>
              <w:shd w:val="clear" w:color="auto" w:fill="FFF2CC"/>
              <w:spacing w:before="60" w:after="20"/>
            </w:pPr>
            <w:r>
              <w:rPr>
                <w:b/>
                <w:color w:val="12568A"/>
                <w:sz w:val="18"/>
              </w:rPr>
              <w:t>[IF: condition_4_assigned]</w:t>
            </w:r>
          </w:p>
          <w:p>
            <w:pPr>
              <w:shd w:val="clear" w:color="auto" w:fill="F2F2F2"/>
              <w:spacing w:before="80" w:after="20"/>
            </w:pPr>
            <w:r>
              <w:rPr>
                <w:b/>
                <w:i/>
                <w:color w:val="666666"/>
                <w:sz w:val="18"/>
              </w:rPr>
              <w:t>[↳ preamble_communication_AI.html]</w:t>
            </w:r>
          </w:p>
          <w:p>
            <w:pPr>
              <w:shd w:val="clear" w:color="auto" w:fill="FFF2CC"/>
              <w:spacing w:before="60" w:after="20"/>
            </w:pPr>
            <w:r>
              <w:rPr>
                <w:b/>
                <w:color w:val="12568A"/>
                <w:sz w:val="18"/>
              </w:rPr>
              <w:t>[IF: player_is_bot]</w:t>
            </w:r>
          </w:p>
          <w:p>
            <w:pPr>
              <w:spacing w:before="0" w:after="40"/>
            </w:pPr>
            <w:r>
              <w:rPr>
                <w:b w:val="0"/>
                <w:i w:val="0"/>
              </w:rPr>
              <w:t>Choosing A or B isn't the only choice your AI bot will be making.</w:t>
            </w:r>
          </w:p>
          <w:p>
            <w:pPr>
              <w:pStyle w:val="ListBullet"/>
              <w:spacing w:before="0" w:after="20"/>
            </w:pPr>
            <w:r>
              <w:rPr>
                <w:b w:val="0"/>
                <w:i w:val="0"/>
              </w:rPr>
              <w:t>Before your AI bot decides to choose A or B, the other player can type a free-text message to send to your AI bot.</w:t>
            </w:r>
          </w:p>
          <w:p>
            <w:pPr>
              <w:pStyle w:val="ListBullet"/>
              <w:spacing w:before="0" w:after="20"/>
            </w:pPr>
            <w:r>
              <w:rPr>
                <w:b w:val="0"/>
                <w:i w:val="0"/>
              </w:rPr>
              <w:t>Your AI bot will also compose and send a message to the other player at the same time, without seeing the other player's message first.</w:t>
            </w:r>
          </w:p>
          <w:p>
            <w:pPr>
              <w:pStyle w:val="ListBullet"/>
              <w:spacing w:before="0" w:after="20"/>
            </w:pPr>
            <w:r>
              <w:rPr>
                <w:b w:val="0"/>
                <w:i w:val="0"/>
              </w:rPr>
              <w:t xml:space="preserve">Messages can be up to </w:t>
            </w:r>
            <w:r>
              <w:rPr>
                <w:b/>
                <w:i w:val="0"/>
              </w:rPr>
              <w:t>50 words</w:t>
            </w:r>
            <w:r>
              <w:rPr>
                <w:b w:val="0"/>
                <w:i w:val="0"/>
              </w:rPr>
              <w:t>. Either party may also choose to send no message.</w:t>
            </w:r>
          </w:p>
          <w:p>
            <w:pPr>
              <w:pStyle w:val="ListBullet"/>
              <w:spacing w:before="0" w:after="20"/>
            </w:pPr>
            <w:r>
              <w:rPr>
                <w:b w:val="0"/>
                <w:i w:val="0"/>
              </w:rPr>
              <w:t>Messages do not affect your bonus. Only choices of A or B by your AI bot and the other player determine your bonus.</w:t>
            </w:r>
          </w:p>
          <w:p>
            <w:pPr>
              <w:pStyle w:val="ListBullet"/>
              <w:spacing w:before="0" w:after="20"/>
            </w:pPr>
            <w:r>
              <w:rPr>
                <w:b w:val="0"/>
                <w:i w:val="0"/>
              </w:rPr>
              <w:t>Each party will see the other's message before making the final choice of A or B.</w:t>
            </w:r>
          </w:p>
          <w:p>
            <w:pPr>
              <w:pStyle w:val="ListBullet"/>
              <w:spacing w:before="0" w:after="20"/>
            </w:pPr>
            <w:r>
              <w:rPr>
                <w:b w:val="0"/>
                <w:i w:val="0"/>
              </w:rPr>
              <w:t>Regardless of which message your AI bot chooses to send, the other player is free to choose either A or B. The same is true for your AI bot.</w:t>
            </w:r>
          </w:p>
          <w:p>
            <w:pPr>
              <w:shd w:val="clear" w:color="auto" w:fill="FFF2CC"/>
              <w:spacing w:before="60" w:after="20"/>
            </w:pPr>
            <w:r>
              <w:rPr>
                <w:b/>
                <w:color w:val="12568A"/>
                <w:sz w:val="18"/>
              </w:rPr>
              <w:t>[ELSE]</w:t>
            </w:r>
          </w:p>
          <w:p>
            <w:pPr>
              <w:spacing w:before="0" w:after="40"/>
            </w:pPr>
            <w:r>
              <w:rPr>
                <w:b w:val="0"/>
                <w:i w:val="0"/>
              </w:rPr>
              <w:t>Choosing A or B isn't the only choice you will be making.</w:t>
            </w:r>
          </w:p>
          <w:p>
            <w:pPr>
              <w:pStyle w:val="ListBullet"/>
              <w:spacing w:before="0" w:after="20"/>
            </w:pPr>
            <w:r>
              <w:rPr>
                <w:b w:val="0"/>
                <w:i w:val="0"/>
              </w:rPr>
              <w:t>Before you decide to choose A or B, you can type a free-text message to send to the other player's AI bot.</w:t>
            </w:r>
          </w:p>
          <w:p>
            <w:pPr>
              <w:pStyle w:val="ListBullet"/>
              <w:spacing w:before="0" w:after="20"/>
            </w:pPr>
            <w:r>
              <w:rPr>
                <w:b w:val="0"/>
                <w:i w:val="0"/>
              </w:rPr>
              <w:t>The other player's AI bot will also compose and send a message to you at the same time, without seeing your message first.</w:t>
            </w:r>
          </w:p>
          <w:p>
            <w:pPr>
              <w:pStyle w:val="ListBullet"/>
              <w:spacing w:before="0" w:after="20"/>
            </w:pPr>
            <w:r>
              <w:rPr>
                <w:b w:val="0"/>
                <w:i w:val="0"/>
              </w:rPr>
              <w:t xml:space="preserve">Your message can be up to </w:t>
            </w:r>
            <w:r>
              <w:rPr>
                <w:b/>
                <w:i w:val="0"/>
              </w:rPr>
              <w:t>50 words</w:t>
            </w:r>
            <w:r>
              <w:rPr>
                <w:b w:val="0"/>
                <w:i w:val="0"/>
              </w:rPr>
              <w:t>. You may also choose to leave it blank.</w:t>
            </w:r>
          </w:p>
          <w:p>
            <w:pPr>
              <w:pStyle w:val="ListBullet"/>
              <w:spacing w:before="0" w:after="20"/>
            </w:pPr>
            <w:r>
              <w:rPr>
                <w:b w:val="0"/>
                <w:i w:val="0"/>
              </w:rPr>
              <w:t>Messages do not affect your bonus. Only choices of A or B by you and the other player's AI bot determine your bonus.</w:t>
            </w:r>
          </w:p>
          <w:p>
            <w:pPr>
              <w:pStyle w:val="ListBullet"/>
              <w:spacing w:before="0" w:after="20"/>
            </w:pPr>
            <w:r>
              <w:rPr>
                <w:b w:val="0"/>
                <w:i w:val="0"/>
              </w:rPr>
              <w:t>You will see the AI bot's message before making your final choice of A or B.</w:t>
            </w:r>
          </w:p>
          <w:p>
            <w:pPr>
              <w:pStyle w:val="ListBullet"/>
              <w:spacing w:before="0" w:after="20"/>
            </w:pPr>
            <w:r>
              <w:rPr>
                <w:b w:val="0"/>
                <w:i w:val="0"/>
              </w:rPr>
              <w:t>Regardless of which message you choose to send, you are free to choose either A or B. The same is true for the other player's AI bot.</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hd w:val="clear" w:color="auto" w:fill="F2F2F2"/>
              <w:spacing w:before="80" w:after="20"/>
            </w:pPr>
            <w:r>
              <w:rPr>
                <w:b/>
                <w:i/>
                <w:color w:val="666666"/>
                <w:sz w:val="18"/>
              </w:rPr>
              <w:t>[↳ preamble_communication.html]</w:t>
            </w:r>
          </w:p>
          <w:p>
            <w:pPr>
              <w:spacing w:before="0" w:after="40"/>
            </w:pPr>
            <w:r>
              <w:rPr>
                <w:b w:val="0"/>
                <w:i w:val="0"/>
              </w:rPr>
              <w:t>Choosing A or B isn’t the only choice you and the other player will be making.</w:t>
            </w:r>
          </w:p>
          <w:p>
            <w:pPr>
              <w:pStyle w:val="ListBullet"/>
              <w:spacing w:before="0" w:after="20"/>
            </w:pPr>
            <w:r>
              <w:rPr>
                <w:b w:val="0"/>
                <w:i w:val="0"/>
              </w:rPr>
              <w:t>Before you decide to choose A or B, you and the other player can each send one free-text message to each other.</w:t>
            </w:r>
          </w:p>
          <w:p>
            <w:pPr>
              <w:pStyle w:val="ListBullet"/>
              <w:spacing w:before="0" w:after="20"/>
            </w:pPr>
            <w:r>
              <w:rPr>
                <w:b w:val="0"/>
                <w:i w:val="0"/>
              </w:rPr>
              <w:t>You will both type your messages at the same time, without seeing the other player's message first.</w:t>
            </w:r>
          </w:p>
          <w:p>
            <w:pPr>
              <w:pStyle w:val="ListBullet"/>
              <w:spacing w:before="0" w:after="20"/>
            </w:pPr>
            <w:r>
              <w:rPr>
                <w:b w:val="0"/>
                <w:i w:val="0"/>
              </w:rPr>
              <w:t xml:space="preserve">Your message can be up to </w:t>
            </w:r>
            <w:r>
              <w:rPr>
                <w:b/>
                <w:i w:val="0"/>
              </w:rPr>
              <w:t>50 words</w:t>
            </w:r>
            <w:r>
              <w:rPr>
                <w:b w:val="0"/>
                <w:i w:val="0"/>
              </w:rPr>
              <w:t>. You may also choose to leave it blank.</w:t>
            </w:r>
          </w:p>
          <w:p>
            <w:pPr>
              <w:pStyle w:val="ListBullet"/>
              <w:spacing w:before="0" w:after="20"/>
            </w:pPr>
            <w:r>
              <w:rPr>
                <w:b w:val="0"/>
                <w:i w:val="0"/>
              </w:rPr>
              <w:t>Messages do not affect your bonus or the bonus of the other player. Only choices of A or B by you and the other player determine your and the other player's bonus.</w:t>
            </w:r>
          </w:p>
          <w:p>
            <w:pPr>
              <w:pStyle w:val="ListBullet"/>
              <w:spacing w:before="0" w:after="20"/>
            </w:pPr>
            <w:r>
              <w:rPr>
                <w:b w:val="0"/>
                <w:i w:val="0"/>
              </w:rPr>
              <w:t>Each of you will see the other's message before making your final choice of A or B.</w:t>
            </w:r>
          </w:p>
          <w:p>
            <w:pPr>
              <w:pStyle w:val="ListBullet"/>
              <w:spacing w:before="0" w:after="20"/>
            </w:pPr>
            <w:r>
              <w:rPr>
                <w:b w:val="0"/>
                <w:i w:val="0"/>
              </w:rPr>
              <w:t>Regardless of which message you choose to send, you are free to choose either A or B. The same is true for the other player.</w:t>
            </w:r>
          </w:p>
          <w:p>
            <w:pPr>
              <w:shd w:val="clear" w:color="auto" w:fill="FFF2CC"/>
              <w:spacing w:before="60" w:after="20"/>
            </w:pPr>
            <w:r>
              <w:rPr>
                <w:b/>
                <w:color w:val="12568A"/>
                <w:sz w:val="18"/>
              </w:rPr>
              <w:t>[END IF]</w:t>
            </w:r>
          </w:p>
          <w:p>
            <w:pPr>
              <w:spacing w:before="40" w:after="40"/>
            </w:pPr>
            <w:r>
              <w:rPr>
                <w:color w:val="CCCCCC"/>
                <w:sz w:val="14"/>
              </w:rPr>
              <w:t>────────────────────────────────────────────────</w:t>
            </w:r>
          </w:p>
          <w:p>
            <w:pPr>
              <w:spacing w:before="20" w:after="20"/>
            </w:pPr>
            <w:r>
              <w:rPr>
                <w:b/>
                <w:color w:val="363636"/>
                <w:sz w:val="18"/>
              </w:rPr>
              <w:t>[Button: Next Page]</w:t>
            </w:r>
          </w:p>
        </w:tc>
      </w:tr>
    </w:tbl>
    <w:p>
      <w:pPr>
        <w:spacing w:before="0" w:after="80"/>
      </w:pPr>
    </w:p>
    <w:p>
      <w:pPr>
        <w:pStyle w:val="Heading2"/>
        <w:spacing w:before="120" w:after="40"/>
      </w:pPr>
      <w:r>
        <w:t>Communication</w:t>
      </w:r>
    </w:p>
    <w:p>
      <w:pPr>
        <w:spacing w:before="0" w:after="40"/>
      </w:pPr>
      <w:r>
        <w:rPr>
          <w:b/>
          <w:color w:val="444488"/>
          <w:sz w:val="18"/>
        </w:rPr>
        <w:t xml:space="preserve">Shown in: </w:t>
      </w:r>
      <w:r>
        <w:rPr>
          <w:color w:val="444488"/>
          <w:sz w:val="18"/>
        </w:rPr>
        <w:t>condition_2, condition_4</w:t>
      </w:r>
      <w:r>
        <w:rPr>
          <w:b/>
          <w:color w:val="802020"/>
          <w:sz w:val="18"/>
        </w:rPr>
        <w:t xml:space="preserve">   |   Hidden in: </w:t>
      </w:r>
      <w:r>
        <w:rPr>
          <w:color w:val="802020"/>
          <w:sz w:val="18"/>
        </w:rPr>
        <w:t>condition_1, condition_3</w:t>
      </w:r>
    </w:p>
    <w:p>
      <w:pPr>
        <w:spacing w:before="20" w:after="6"/>
      </w:pPr>
      <w:r>
        <w:rPr>
          <w:b/>
          <w:color w:val="444488"/>
          <w:sz w:val="16"/>
        </w:rPr>
        <w:t>▸ Template variables:</w:t>
      </w:r>
    </w:p>
    <w:tbl>
      <w:tblPr>
        <w:tblStyle w:val="TableGrid"/>
        <w:tblW w:type="auto" w:w="0"/>
        <w:tblLook w:firstColumn="1" w:firstRow="1" w:lastColumn="0" w:lastRow="0" w:noHBand="0" w:noVBand="1" w:val="04A0"/>
        <w:tblW w:w="5000" w:type="pct"/>
      </w:tblPr>
      <w:tblGrid>
        <w:gridCol w:w="5040"/>
        <w:gridCol w:w="5040"/>
      </w:tblGrid>
      <w:tr>
        <w:tc>
          <w:tcPr>
            <w:tcW w:type="dxa" w:w="5040"/>
          </w:tcPr>
          <w:p>
            <w:r>
              <w:rPr>
                <w:rFonts w:ascii="Courier New" w:hAnsi="Courier New"/>
                <w:b/>
                <w:sz w:val="16"/>
              </w:rPr>
              <w:t>capitalized_player_subject</w:t>
            </w:r>
          </w:p>
        </w:tc>
        <w:tc>
          <w:tcPr>
            <w:tcW w:type="dxa" w:w="5040"/>
          </w:tcPr>
          <w:p>
            <w:r>
              <w:rPr>
                <w:sz w:val="16"/>
              </w:rPr>
              <w:t>You</w:t>
            </w:r>
          </w:p>
        </w:tc>
      </w:tr>
      <w:tr>
        <w:tc>
          <w:tcPr>
            <w:tcW w:type="dxa" w:w="5040"/>
          </w:tcPr>
          <w:p>
            <w:r>
              <w:rPr>
                <w:rFonts w:ascii="Courier New" w:hAnsi="Courier New"/>
                <w:b/>
                <w:sz w:val="16"/>
              </w:rPr>
              <w:t>opponent_subject</w:t>
            </w:r>
          </w:p>
        </w:tc>
        <w:tc>
          <w:tcPr>
            <w:tcW w:type="dxa" w:w="5040"/>
          </w:tcPr>
          <w:p>
            <w:r>
              <w:rPr>
                <w:sz w:val="16"/>
              </w:rPr>
              <w:t>player  (c1, c2)   |   player's AI bot  (c3, c4)</w:t>
            </w:r>
          </w:p>
        </w:tc>
      </w:tr>
      <w:tr>
        <w:tc>
          <w:tcPr>
            <w:tcW w:type="dxa" w:w="5040"/>
          </w:tcPr>
          <w:p>
            <w:r>
              <w:rPr>
                <w:rFonts w:ascii="Courier New" w:hAnsi="Courier New"/>
                <w:b/>
                <w:sz w:val="16"/>
              </w:rPr>
              <w:t>player_subject</w:t>
            </w:r>
          </w:p>
        </w:tc>
        <w:tc>
          <w:tcPr>
            <w:tcW w:type="dxa" w:w="5040"/>
          </w:tcPr>
          <w:p>
            <w:r>
              <w:rPr>
                <w:sz w:val="16"/>
              </w:rPr>
              <w:t>you</w:t>
            </w:r>
          </w:p>
        </w:tc>
      </w:tr>
      <w:tr>
        <w:tc>
          <w:tcPr>
            <w:tcW w:type="dxa" w:w="5040"/>
          </w:tcPr>
          <w:p>
            <w:r>
              <w:rPr>
                <w:rFonts w:ascii="Courier New" w:hAnsi="Courier New"/>
                <w:b/>
                <w:sz w:val="16"/>
              </w:rPr>
              <w:t>formatted_payoff_a</w:t>
            </w:r>
          </w:p>
        </w:tc>
        <w:tc>
          <w:tcPr>
            <w:tcW w:type="dxa" w:w="5040"/>
          </w:tcPr>
          <w:p>
            <w:r>
              <w:rPr>
                <w:sz w:val="16"/>
              </w:rPr>
              <w:t>$2.50</w:t>
            </w:r>
          </w:p>
        </w:tc>
      </w:tr>
      <w:tr>
        <w:tc>
          <w:tcPr>
            <w:tcW w:type="dxa" w:w="5040"/>
          </w:tcPr>
          <w:p>
            <w:r>
              <w:rPr>
                <w:rFonts w:ascii="Courier New" w:hAnsi="Courier New"/>
                <w:b/>
                <w:sz w:val="16"/>
              </w:rPr>
              <w:t>formatted_payoff_d</w:t>
            </w:r>
          </w:p>
        </w:tc>
        <w:tc>
          <w:tcPr>
            <w:tcW w:type="dxa" w:w="5040"/>
          </w:tcPr>
          <w:p>
            <w:r>
              <w:rPr>
                <w:sz w:val="16"/>
              </w:rPr>
              <w:t>$3.50</w:t>
            </w:r>
          </w:p>
        </w:tc>
      </w:tr>
      <w:tr>
        <w:tc>
          <w:tcPr>
            <w:tcW w:type="dxa" w:w="5040"/>
          </w:tcPr>
          <w:p>
            <w:r>
              <w:rPr>
                <w:rFonts w:ascii="Courier New" w:hAnsi="Courier New"/>
                <w:b/>
                <w:sz w:val="16"/>
              </w:rPr>
              <w:t>formatted_payoff_b</w:t>
            </w:r>
          </w:p>
        </w:tc>
        <w:tc>
          <w:tcPr>
            <w:tcW w:type="dxa" w:w="5040"/>
          </w:tcPr>
          <w:p>
            <w:r>
              <w:rPr>
                <w:sz w:val="16"/>
              </w:rPr>
              <w:t>$5.00</w:t>
            </w:r>
          </w:p>
        </w:tc>
      </w:tr>
      <w:tr>
        <w:tc>
          <w:tcPr>
            <w:tcW w:type="dxa" w:w="5040"/>
          </w:tcPr>
          <w:p>
            <w:r>
              <w:rPr>
                <w:rFonts w:ascii="Courier New" w:hAnsi="Courier New"/>
                <w:b/>
                <w:sz w:val="16"/>
              </w:rPr>
              <w:t>formatted_payoff_c</w:t>
            </w:r>
          </w:p>
        </w:tc>
        <w:tc>
          <w:tcPr>
            <w:tcW w:type="dxa" w:w="5040"/>
          </w:tcPr>
          <w:p>
            <w:r>
              <w:rPr>
                <w:sz w:val="16"/>
              </w:rPr>
              <w:t>$1.00</w:t>
            </w:r>
          </w:p>
        </w:tc>
      </w:tr>
      <w:tr>
        <w:tc>
          <w:tcPr>
            <w:tcW w:type="dxa" w:w="5040"/>
          </w:tcPr>
          <w:p>
            <w:r>
              <w:rPr>
                <w:rFonts w:ascii="Courier New" w:hAnsi="Courier New"/>
                <w:b/>
                <w:sz w:val="16"/>
              </w:rPr>
              <w:t>group_treatment</w:t>
            </w:r>
          </w:p>
        </w:tc>
        <w:tc>
          <w:tcPr>
            <w:tcW w:type="dxa" w:w="5040"/>
          </w:tcPr>
          <w:p>
            <w:r>
              <w:rPr>
                <w:sz w:val="16"/>
              </w:rPr>
              <w:t>condition_1  (c1)   |   condition_2  (c2)   |   condition_3  (c3)   |   condition_4  (c4)</w:t>
            </w:r>
          </w:p>
        </w:tc>
      </w:tr>
      <w:tr>
        <w:tc>
          <w:tcPr>
            <w:tcW w:type="dxa" w:w="5040"/>
          </w:tcPr>
          <w:p>
            <w:r>
              <w:rPr>
                <w:rFonts w:ascii="Courier New" w:hAnsi="Courier New"/>
                <w:b/>
                <w:sz w:val="16"/>
              </w:rPr>
              <w:t>player_is_bot</w:t>
            </w:r>
          </w:p>
        </w:tc>
        <w:tc>
          <w:tcPr>
            <w:tcW w:type="dxa" w:w="5040"/>
          </w:tcPr>
          <w:p>
            <w:r>
              <w:rPr>
                <w:sz w:val="16"/>
              </w:rPr>
              <w:t>False  (c1, c2)   |   False / True  (c3, c4)</w:t>
            </w:r>
          </w:p>
        </w:tc>
      </w:tr>
    </w:tbl>
    <w:p>
      <w:pPr>
        <w:spacing w:before="0" w:after="40"/>
      </w:pP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40"/>
            </w:pPr>
            <w:r>
              <w:rPr>
                <w:b w:val="0"/>
                <w:i w:val="0"/>
              </w:rPr>
              <w:t xml:space="preserve"> ▶ Game Rules Reference (click to expand) </w:t>
            </w:r>
          </w:p>
          <w:p>
            <w:pPr>
              <w:shd w:val="clear" w:color="auto" w:fill="FFF2CC"/>
              <w:spacing w:before="60" w:after="20"/>
            </w:pPr>
            <w:r>
              <w:rPr>
                <w:b/>
                <w:color w:val="12568A"/>
                <w:sz w:val="18"/>
              </w:rPr>
              <w:t>[IF: condition_4_assigned]</w:t>
            </w:r>
          </w:p>
          <w:p>
            <w:pPr>
              <w:shd w:val="clear" w:color="auto" w:fill="F2F2F2"/>
              <w:spacing w:before="80" w:after="20"/>
            </w:pPr>
            <w:r>
              <w:rPr>
                <w:b/>
                <w:i/>
                <w:color w:val="666666"/>
                <w:sz w:val="18"/>
              </w:rPr>
              <w:t>[↳ instructions_pd_stag_ai.html]</w:t>
            </w:r>
          </w:p>
          <w:p>
            <w:pPr>
              <w:spacing w:before="0" w:after="40"/>
            </w:pPr>
            <w:r>
              <w:rPr>
                <w:b w:val="0"/>
                <w:i/>
              </w:rPr>
              <w:t xml:space="preserve"> You and the other </w:t>
            </w:r>
            <w:r>
              <w:rPr>
                <w:b/>
                <w:i/>
                <w:color w:val="12568A"/>
              </w:rPr>
              <w:t xml:space="preserve">{ player </w:t>
            </w:r>
            <w:r>
              <w:rPr>
                <w:b/>
                <w:i/>
                <w:color w:val="12568A"/>
                <w:sz w:val="16"/>
              </w:rPr>
              <w:t>[IF condition = c1, c2]</w:t>
            </w:r>
            <w:r>
              <w:rPr>
                <w:b/>
                <w:i/>
                <w:color w:val="12568A"/>
              </w:rPr>
              <w:t xml:space="preserve"> | player's AI bot </w:t>
            </w:r>
            <w:r>
              <w:rPr>
                <w:b/>
                <w:i/>
                <w:color w:val="12568A"/>
                <w:sz w:val="16"/>
              </w:rPr>
              <w:t>[IF condition = c3, c4]</w:t>
            </w:r>
            <w:r>
              <w:rPr>
                <w:b/>
                <w:i/>
                <w:color w:val="12568A"/>
              </w:rPr>
              <w:t xml:space="preserve"> }</w:t>
            </w:r>
            <w:r>
              <w:rPr>
                <w:b w:val="0"/>
                <w:i/>
              </w:rPr>
              <w:t xml:space="preserve"> are both facing the same two options to choose from: </w:t>
            </w:r>
            <w:r>
              <w:rPr>
                <w:b/>
                <w:i/>
              </w:rPr>
              <w:t>A</w:t>
            </w:r>
            <w:r>
              <w:rPr>
                <w:b w:val="0"/>
                <w:i/>
              </w:rPr>
              <w:t xml:space="preserve"> or </w:t>
            </w:r>
            <w:r>
              <w:rPr>
                <w:b/>
                <w:i/>
              </w:rPr>
              <w:t>B</w:t>
            </w:r>
            <w:r>
              <w:rPr>
                <w:b w:val="0"/>
                <w:i w:val="0"/>
              </w:rPr>
              <w:t xml:space="preserve">. How much you and the other player each earn depends on the combination of the choices made by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w:t>
            </w:r>
          </w:p>
          <w:p>
            <w:pPr>
              <w:spacing w:before="0" w:after="40"/>
            </w:pPr>
            <w:r>
              <w:rPr>
                <w:b w:val="0"/>
                <w:i w:val="0"/>
              </w:rPr>
              <w:t xml:space="preserve"> There are four possible outcomes: </w:t>
            </w:r>
          </w:p>
          <w:p>
            <w:pPr>
              <w:pStyle w:val="ListBullet"/>
              <w:spacing w:before="0" w:after="20"/>
            </w:pPr>
            <w:r>
              <w:rPr>
                <w:b w:val="0"/>
                <w:i w:val="0"/>
              </w:rPr>
              <w:t xml:space="preserve">If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 A, you and the other player will both receive $2.50.</w:t>
            </w:r>
          </w:p>
          <w:p>
            <w:pPr>
              <w:pStyle w:val="ListBullet"/>
              <w:spacing w:before="0" w:after="20"/>
            </w:pPr>
            <w:r>
              <w:rPr>
                <w:b w:val="0"/>
                <w:i w:val="0"/>
              </w:rPr>
              <w:t xml:space="preserve">If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 B, you and the other player will both receive $3.50.</w:t>
            </w:r>
          </w:p>
          <w:p>
            <w:pPr>
              <w:pStyle w:val="ListBullet"/>
              <w:spacing w:before="0" w:after="20"/>
            </w:pPr>
            <w:r>
              <w:rPr>
                <w:b w:val="0"/>
                <w:i w:val="0"/>
              </w:rPr>
              <w:t xml:space="preserve">If you choose A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chooses B, you will receive $5.00 and the other player will receive $1.00.</w:t>
            </w:r>
          </w:p>
          <w:p>
            <w:pPr>
              <w:pStyle w:val="ListBullet"/>
              <w:spacing w:before="0" w:after="20"/>
            </w:pPr>
            <w:r>
              <w:rPr>
                <w:b w:val="0"/>
                <w:i w:val="0"/>
              </w:rPr>
              <w:t xml:space="preserve">If you choose B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chooses A, you will receive $1.00 and the other player will receive $5.00.</w:t>
            </w:r>
          </w:p>
          <w:p>
            <w:pPr>
              <w:spacing w:before="0" w:after="40"/>
            </w:pPr>
            <w:r>
              <w:rPr>
                <w:b w:val="0"/>
                <w:i w:val="0"/>
              </w:rPr>
              <w:t xml:space="preserve"> The bonus amounts for you and the other player can be summarized in the following table. </w:t>
            </w:r>
            <w:r>
              <w:rPr>
                <w:b w:val="0"/>
                <w:i/>
              </w:rPr>
              <w:t>Within each of the four highlighted squares are the bonus amounts for each possible combination of choices</w:t>
            </w:r>
            <w:r>
              <w:rPr>
                <w:b w:val="0"/>
                <w:i w:val="0"/>
              </w:rPr>
              <w:t xml:space="preserve">. Your bonus amount is </w:t>
            </w:r>
            <w:r>
              <w:rPr>
                <w:b/>
                <w:i w:val="0"/>
              </w:rPr>
              <w:t>listed first and in bold</w:t>
            </w:r>
            <w:r>
              <w:rPr>
                <w:b w:val="0"/>
                <w:i w:val="0"/>
              </w:rPr>
              <w:t xml:space="preserve">, and the other player's bonus amount is listed second.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will be given the same information and will be choosing between the same choices as you. </w:t>
            </w:r>
          </w:p>
          <w:p>
            <w:pPr>
              <w:shd w:val="clear" w:color="auto" w:fill="FFF2CC"/>
              <w:spacing w:before="60" w:after="20"/>
            </w:pPr>
            <w:r>
              <w:rPr>
                <w:b/>
                <w:color w:val="12568A"/>
                <w:sz w:val="18"/>
              </w:rPr>
              <w:t>[ELSE]</w:t>
            </w:r>
          </w:p>
          <w:p>
            <w:pPr>
              <w:shd w:val="clear" w:color="auto" w:fill="F2F2F2"/>
              <w:spacing w:before="80" w:after="20"/>
            </w:pPr>
            <w:r>
              <w:rPr>
                <w:b/>
                <w:i/>
                <w:color w:val="666666"/>
                <w:sz w:val="18"/>
              </w:rPr>
              <w:t>[↳ instructions_pd_stag_humans.html]</w:t>
            </w:r>
          </w:p>
          <w:p>
            <w:pPr>
              <w:spacing w:before="0" w:after="40"/>
            </w:pPr>
            <w:r>
              <w:rPr>
                <w:b w:val="0"/>
                <w:i/>
              </w:rPr>
              <w:t xml:space="preserve">You and the other player are both facing the same two options to choose from: </w:t>
            </w:r>
            <w:r>
              <w:rPr>
                <w:b/>
                <w:i/>
              </w:rPr>
              <w:t>A</w:t>
            </w:r>
            <w:r>
              <w:rPr>
                <w:b w:val="0"/>
                <w:i/>
              </w:rPr>
              <w:t xml:space="preserve"> or </w:t>
            </w:r>
            <w:r>
              <w:rPr>
                <w:b/>
                <w:i/>
              </w:rPr>
              <w:t>B</w:t>
            </w:r>
            <w:r>
              <w:rPr>
                <w:b w:val="0"/>
                <w:i w:val="0"/>
              </w:rPr>
              <w:t xml:space="preserve">. How much you and the other player each earn depends on the combination of the choices made by you and the other player. </w:t>
            </w:r>
          </w:p>
          <w:p>
            <w:pPr>
              <w:spacing w:before="0" w:after="40"/>
            </w:pPr>
            <w:r>
              <w:rPr>
                <w:b w:val="0"/>
                <w:i w:val="0"/>
              </w:rPr>
              <w:t xml:space="preserve"> There are four possible outcomes: </w:t>
            </w:r>
          </w:p>
          <w:p>
            <w:pPr>
              <w:pStyle w:val="ListBullet"/>
              <w:spacing w:before="0" w:after="20"/>
            </w:pPr>
            <w:r>
              <w:rPr>
                <w:b w:val="0"/>
                <w:i w:val="0"/>
              </w:rPr>
              <w:t>If you both choose A, you and the other player will both receive $2.50.</w:t>
            </w:r>
          </w:p>
          <w:p>
            <w:pPr>
              <w:pStyle w:val="ListBullet"/>
              <w:spacing w:before="0" w:after="20"/>
            </w:pPr>
            <w:r>
              <w:rPr>
                <w:b w:val="0"/>
                <w:i w:val="0"/>
              </w:rPr>
              <w:t>If you both choose B, you and the other player will both receive $3.50.</w:t>
            </w:r>
          </w:p>
          <w:p>
            <w:pPr>
              <w:pStyle w:val="ListBullet"/>
              <w:spacing w:before="0" w:after="20"/>
            </w:pPr>
            <w:r>
              <w:rPr>
                <w:b w:val="0"/>
                <w:i w:val="0"/>
              </w:rPr>
              <w:t>If you choose A and the other player chooses B, you will receive $5.00 and they will receive $1.00.</w:t>
            </w:r>
          </w:p>
          <w:p>
            <w:pPr>
              <w:pStyle w:val="ListBullet"/>
              <w:spacing w:before="0" w:after="20"/>
            </w:pPr>
            <w:r>
              <w:rPr>
                <w:b w:val="0"/>
                <w:i w:val="0"/>
              </w:rPr>
              <w:t>If you choose B and the other player chooses A, you will receive $1.00 and they will receive $5.00.</w:t>
            </w:r>
          </w:p>
          <w:p>
            <w:pPr>
              <w:spacing w:before="0" w:after="40"/>
            </w:pPr>
            <w:r>
              <w:rPr>
                <w:b w:val="0"/>
                <w:i w:val="0"/>
              </w:rPr>
              <w:t xml:space="preserve"> The bonus amounts for you and the other player can be summarized in the following table. </w:t>
            </w:r>
            <w:r>
              <w:rPr>
                <w:b w:val="0"/>
                <w:i/>
              </w:rPr>
              <w:t>Within each of the four highlighted squares are the bonus amounts for each possible combination of your choice and the other player’s choice</w:t>
            </w:r>
            <w:r>
              <w:rPr>
                <w:b w:val="0"/>
                <w:i w:val="0"/>
              </w:rPr>
              <w:t xml:space="preserve">. Your bonus amount is </w:t>
            </w:r>
            <w:r>
              <w:rPr>
                <w:b/>
                <w:i w:val="0"/>
              </w:rPr>
              <w:t>listed first and in bold</w:t>
            </w:r>
            <w:r>
              <w:rPr>
                <w:b w:val="0"/>
                <w:i w:val="0"/>
              </w:rPr>
              <w:t xml:space="preserve">, and the other player's bonus amount is listed second. The other player will be given the same information and will be choosing between the same choices as you.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condition_4_assigned]</w:t>
            </w:r>
          </w:p>
          <w:p>
            <w:pPr>
              <w:shd w:val="clear" w:color="auto" w:fill="FFF2CC"/>
              <w:spacing w:before="60" w:after="20"/>
            </w:pPr>
            <w:r>
              <w:rPr>
                <w:b/>
                <w:color w:val="12568A"/>
                <w:sz w:val="18"/>
              </w:rPr>
              <w:t>[IF: opponent_is_bot]</w:t>
            </w:r>
          </w:p>
          <w:p>
            <w:pPr>
              <w:spacing w:before="0" w:after="40"/>
            </w:pPr>
            <w:r>
              <w:rPr>
                <w:b/>
                <w:i w:val="0"/>
              </w:rPr>
              <w:t>Note:</w:t>
            </w:r>
            <w:r>
              <w:rPr>
                <w:b w:val="0"/>
                <w:i w:val="0"/>
              </w:rPr>
              <w:t xml:space="preserve"> The AI bot is playing on behalf of your opponent.</w:t>
            </w:r>
          </w:p>
          <w:p>
            <w:pPr>
              <w:spacing w:before="0" w:after="40"/>
            </w:pPr>
            <w:r>
              <w:rPr>
                <w:b w:val="0"/>
                <w:i w:val="0"/>
              </w:rPr>
              <w:t>Here you can type a message to send to the other participant's AI bot. The AI bot will also be given the chance to send a message to you.</w:t>
            </w:r>
          </w:p>
          <w:p>
            <w:pPr>
              <w:spacing w:before="0" w:after="40"/>
            </w:pPr>
            <w:r>
              <w:rPr>
                <w:b w:val="0"/>
                <w:i w:val="0"/>
              </w:rPr>
              <w:t xml:space="preserve">Please </w:t>
            </w:r>
            <w:r>
              <w:rPr>
                <w:b/>
                <w:i w:val="0"/>
              </w:rPr>
              <w:t>type your message</w:t>
            </w:r>
            <w:r>
              <w:rPr>
                <w:b w:val="0"/>
                <w:i w:val="0"/>
              </w:rPr>
              <w:t xml:space="preserve"> below (maximum 50 words; leave blank to send no message):</w:t>
            </w:r>
          </w:p>
          <w:p>
            <w:pPr>
              <w:spacing w:before="20" w:after="20"/>
            </w:pPr>
            <w:r>
              <w:rPr>
                <w:i/>
                <w:color w:val="5A5A5A"/>
                <w:sz w:val="18"/>
              </w:rPr>
              <w:t>[Field: messages — LongStringField]</w:t>
            </w:r>
          </w:p>
          <w:p>
            <w:pPr>
              <w:spacing w:before="0" w:after="40"/>
            </w:pPr>
            <w:r>
              <w:rPr>
                <w:b w:val="0"/>
                <w:i w:val="0"/>
              </w:rPr>
              <w:t>0 / 50 words</w:t>
            </w:r>
          </w:p>
          <w:p>
            <w:pPr>
              <w:shd w:val="clear" w:color="auto" w:fill="FFF2CC"/>
              <w:spacing w:before="60" w:after="20"/>
            </w:pPr>
            <w:r>
              <w:rPr>
                <w:b/>
                <w:color w:val="12568A"/>
                <w:sz w:val="18"/>
              </w:rPr>
              <w:t>[END IF]</w:t>
            </w:r>
          </w:p>
          <w:p>
            <w:pPr>
              <w:shd w:val="clear" w:color="auto" w:fill="FFF2CC"/>
              <w:spacing w:before="60" w:after="20"/>
            </w:pPr>
            <w:r>
              <w:rPr>
                <w:b/>
                <w:color w:val="12568A"/>
                <w:sz w:val="18"/>
              </w:rPr>
              <w:t>[IF: player_is_bot]</w:t>
            </w:r>
          </w:p>
          <w:p>
            <w:pPr>
              <w:spacing w:before="0" w:after="40"/>
            </w:pPr>
            <w:r>
              <w:rPr>
                <w:b/>
                <w:i w:val="0"/>
              </w:rPr>
              <w:t>Note:</w:t>
            </w:r>
            <w:r>
              <w:rPr>
                <w:b w:val="0"/>
                <w:i w:val="0"/>
              </w:rPr>
              <w:t xml:space="preserve"> An AI bot is making choices on your behalf.</w:t>
            </w:r>
          </w:p>
          <w:p>
            <w:pPr>
              <w:spacing w:before="0" w:after="40"/>
            </w:pPr>
            <w:r>
              <w:rPr>
                <w:b w:val="0"/>
                <w:i w:val="0"/>
              </w:rPr>
              <w:t>The AI bot playing on your behalf will compose and send a message to the other participant. The other participant will also be given the chance to send a message back.</w:t>
            </w:r>
          </w:p>
          <w:p>
            <w:pPr>
              <w:spacing w:before="0" w:after="40"/>
            </w:pPr>
            <w:r>
              <w:rPr>
                <w:b w:val="0"/>
                <w:i w:val="0"/>
              </w:rPr>
              <w:t>The AI bot will send a message on your behalf. You may proceed to the next page.</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pacing w:before="0" w:after="40"/>
            </w:pPr>
            <w:r>
              <w:rPr>
                <w:b w:val="0"/>
                <w:i w:val="0"/>
              </w:rPr>
              <w:t>Here you can type a message to send to the other participant. They will also be given the chance to send a message to you.</w:t>
            </w:r>
          </w:p>
          <w:p>
            <w:pPr>
              <w:spacing w:before="0" w:after="40"/>
            </w:pPr>
            <w:r>
              <w:rPr>
                <w:b w:val="0"/>
                <w:i w:val="0"/>
              </w:rPr>
              <w:t xml:space="preserve">Please </w:t>
            </w:r>
            <w:r>
              <w:rPr>
                <w:b/>
                <w:i w:val="0"/>
              </w:rPr>
              <w:t>type your message</w:t>
            </w:r>
            <w:r>
              <w:rPr>
                <w:b w:val="0"/>
                <w:i w:val="0"/>
              </w:rPr>
              <w:t xml:space="preserve"> below (maximum 50 words; leave blank to send no message):</w:t>
            </w:r>
          </w:p>
          <w:p>
            <w:pPr>
              <w:spacing w:before="20" w:after="20"/>
            </w:pPr>
            <w:r>
              <w:rPr>
                <w:i/>
                <w:color w:val="5A5A5A"/>
                <w:sz w:val="18"/>
              </w:rPr>
              <w:t>[Field: messages — LongStringField]</w:t>
            </w:r>
          </w:p>
          <w:p>
            <w:pPr>
              <w:spacing w:before="0" w:after="40"/>
            </w:pPr>
            <w:r>
              <w:rPr>
                <w:b w:val="0"/>
                <w:i w:val="0"/>
              </w:rPr>
              <w:t>0 / 50 words</w:t>
            </w:r>
          </w:p>
          <w:p>
            <w:pPr>
              <w:shd w:val="clear" w:color="auto" w:fill="FFF2CC"/>
              <w:spacing w:before="60" w:after="20"/>
            </w:pPr>
            <w:r>
              <w:rPr>
                <w:b/>
                <w:color w:val="12568A"/>
                <w:sz w:val="18"/>
              </w:rPr>
              <w:t>[END IF]</w:t>
            </w:r>
          </w:p>
          <w:p>
            <w:pPr>
              <w:spacing w:before="40" w:after="40"/>
            </w:pPr>
            <w:r>
              <w:rPr>
                <w:color w:val="CCCCCC"/>
                <w:sz w:val="14"/>
              </w:rPr>
              <w:t>────────────────────────────────────────────────</w:t>
            </w:r>
          </w:p>
          <w:p>
            <w:pPr>
              <w:spacing w:before="20" w:after="20"/>
            </w:pPr>
            <w:r>
              <w:rPr>
                <w:b/>
                <w:color w:val="363636"/>
                <w:sz w:val="18"/>
              </w:rPr>
              <w:t>[Button: Next Page]</w:t>
            </w:r>
          </w:p>
        </w:tc>
      </w:tr>
    </w:tbl>
    <w:p>
      <w:pPr>
        <w:spacing w:before="0" w:after="80"/>
      </w:pPr>
    </w:p>
    <w:p>
      <w:pPr>
        <w:pStyle w:val="Heading2"/>
        <w:spacing w:before="120" w:after="40"/>
      </w:pPr>
      <w:r>
        <w:t>BotComposing</w:t>
      </w:r>
    </w:p>
    <w:p>
      <w:pPr>
        <w:spacing w:before="0" w:after="40"/>
      </w:pPr>
      <w:r>
        <w:rPr>
          <w:b/>
          <w:color w:val="444488"/>
          <w:sz w:val="18"/>
        </w:rPr>
        <w:t xml:space="preserve">Shown in: </w:t>
      </w:r>
      <w:r>
        <w:rPr>
          <w:color w:val="444488"/>
          <w:sz w:val="18"/>
        </w:rPr>
        <w:t>condition_4</w:t>
      </w:r>
      <w:r>
        <w:rPr>
          <w:b/>
          <w:color w:val="802020"/>
          <w:sz w:val="18"/>
        </w:rPr>
        <w:t xml:space="preserve">   |   Hidden in: </w:t>
      </w:r>
      <w:r>
        <w:rPr>
          <w:color w:val="802020"/>
          <w:sz w:val="18"/>
        </w:rPr>
        <w:t>condition_1, condition_2, condition_3</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"Please Wait"</w:t>
            </w:r>
          </w:p>
          <w:p>
            <w:pPr>
              <w:spacing w:before="0" w:after="40"/>
            </w:pPr>
            <w:r>
              <w:rPr>
                <w:b w:val="0"/>
                <w:i w:val="0"/>
              </w:rPr>
              <w:t xml:space="preserve"> The AI is composing a message… </w:t>
            </w:r>
          </w:p>
          <w:p>
            <w:pPr>
              <w:spacing w:before="0" w:after="40"/>
            </w:pPr>
            <w:r>
              <w:rPr>
                <w:b w:val="0"/>
                <w:i w:val="0"/>
              </w:rPr>
              <w:t xml:space="preserve"> This may take a few seconds. Please do not close this page. </w:t>
            </w:r>
          </w:p>
        </w:tc>
      </w:tr>
    </w:tbl>
    <w:p>
      <w:pPr>
        <w:spacing w:before="0" w:after="80"/>
      </w:pPr>
    </w:p>
    <w:p>
      <w:pPr>
        <w:pStyle w:val="Heading2"/>
        <w:spacing w:before="120" w:after="40"/>
      </w:pPr>
      <w:r>
        <w:t>CommWaitPage</w:t>
      </w:r>
    </w:p>
    <w:p>
      <w:pPr>
        <w:spacing w:before="0" w:after="40"/>
      </w:pPr>
      <w:r>
        <w:rPr>
          <w:b/>
          <w:color w:val="444488"/>
          <w:sz w:val="18"/>
        </w:rPr>
        <w:t xml:space="preserve">Shown in: </w:t>
      </w:r>
      <w:r>
        <w:rPr>
          <w:color w:val="444488"/>
          <w:sz w:val="18"/>
        </w:rPr>
        <w:t>condition_2, condition_4</w:t>
      </w:r>
      <w:r>
        <w:rPr>
          <w:b/>
          <w:color w:val="802020"/>
          <w:sz w:val="18"/>
        </w:rPr>
        <w:t xml:space="preserve">   |   Hidden in: </w:t>
      </w:r>
      <w:r>
        <w:rPr>
          <w:color w:val="802020"/>
          <w:sz w:val="18"/>
        </w:rPr>
        <w:t>condition_1, condition_3</w:t>
      </w:r>
    </w:p>
    <w:p>
      <w:pPr>
        <w:spacing w:before="0" w:after="6"/>
      </w:pPr>
      <w:r>
        <w:rPr>
          <w:i/>
          <w:color w:val="5A5A5A"/>
          <w:sz w:val="18"/>
        </w:rPr>
        <w:t>[Default oTree WaitPage — no custom template; content below is the standard oTree waiting screen]</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"Please wait"</w:t>
            </w:r>
          </w:p>
          <w:p>
            <w:pPr>
              <w:spacing w:before="0" w:after="40"/>
            </w:pPr>
            <w:r>
              <w:t>Please wait for the other participants.</w:t>
            </w:r>
          </w:p>
          <w:p>
            <w:pPr>
              <w:spacing w:before="20" w:after="0"/>
            </w:pPr>
            <w:r>
              <w:rPr>
                <w:i/>
                <w:color w:val="5A5A5A"/>
                <w:sz w:val="18"/>
              </w:rPr>
              <w:t>[A loading spinner is displayed automatically by the platform until all participants in the group have arrived at this point.]</w:t>
            </w:r>
          </w:p>
        </w:tc>
      </w:tr>
    </w:tbl>
    <w:p>
      <w:pPr>
        <w:spacing w:before="0" w:after="80"/>
      </w:pPr>
    </w:p>
    <w:p>
      <w:pPr>
        <w:pStyle w:val="Heading2"/>
        <w:spacing w:before="120" w:after="40"/>
      </w:pPr>
      <w:r>
        <w:t>ShowMessages</w:t>
      </w:r>
    </w:p>
    <w:p>
      <w:pPr>
        <w:spacing w:before="0" w:after="40"/>
      </w:pPr>
      <w:r>
        <w:rPr>
          <w:b/>
          <w:color w:val="444488"/>
          <w:sz w:val="18"/>
        </w:rPr>
        <w:t xml:space="preserve">Shown in: </w:t>
      </w:r>
      <w:r>
        <w:rPr>
          <w:color w:val="444488"/>
          <w:sz w:val="18"/>
        </w:rPr>
        <w:t>condition_2, condition_4</w:t>
      </w:r>
      <w:r>
        <w:rPr>
          <w:b/>
          <w:color w:val="802020"/>
          <w:sz w:val="18"/>
        </w:rPr>
        <w:t xml:space="preserve">   |   Hidden in: </w:t>
      </w:r>
      <w:r>
        <w:rPr>
          <w:color w:val="802020"/>
          <w:sz w:val="18"/>
        </w:rPr>
        <w:t>condition_1, condition_3</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"Messages"</w:t>
            </w:r>
          </w:p>
          <w:p>
            <w:pPr>
              <w:shd w:val="clear" w:color="auto" w:fill="FFF2CC"/>
              <w:spacing w:before="60" w:after="20"/>
            </w:pPr>
            <w:r>
              <w:rPr>
                <w:b/>
                <w:color w:val="12568A"/>
                <w:sz w:val="18"/>
              </w:rPr>
              <w:t>[IF: condition_4_assigned]</w:t>
            </w:r>
          </w:p>
          <w:p>
            <w:pPr>
              <w:shd w:val="clear" w:color="auto" w:fill="FFF2CC"/>
              <w:spacing w:before="60" w:after="20"/>
            </w:pPr>
            <w:r>
              <w:rPr>
                <w:b/>
                <w:color w:val="12568A"/>
                <w:sz w:val="18"/>
              </w:rPr>
              <w:t>[IF: opponent_is_bot]</w:t>
            </w:r>
          </w:p>
          <w:p>
            <w:pPr>
              <w:spacing w:before="0" w:after="40"/>
            </w:pPr>
            <w:r>
              <w:rPr>
                <w:b w:val="0"/>
                <w:i w:val="0"/>
              </w:rPr>
              <w:t xml:space="preserve"> Here are the messages you and the other player's AI bot sent to each other: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player_is_bot]</w:t>
            </w:r>
          </w:p>
          <w:p>
            <w:pPr>
              <w:spacing w:before="0" w:after="40"/>
            </w:pPr>
            <w:r>
              <w:rPr>
                <w:b w:val="0"/>
                <w:i w:val="0"/>
              </w:rPr>
              <w:t xml:space="preserve"> Here are the messages your AI bot and the other player sent to each other: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opponent_is_bot]</w:t>
            </w:r>
          </w:p>
          <w:p>
            <w:pPr>
              <w:pStyle w:val="ListBullet"/>
              <w:spacing w:before="0" w:after="20"/>
            </w:pPr>
            <w:r>
              <w:rPr>
                <w:b w:val="0"/>
                <w:i w:val="0"/>
              </w:rPr>
              <w:t xml:space="preserve">You sent: </w:t>
            </w:r>
            <w:r>
              <w:rPr>
                <w:b w:val="0"/>
                <w:i/>
              </w:rPr>
              <w:t>[player.messages or "(no message)"]</w:t>
            </w:r>
          </w:p>
          <w:p>
            <w:pPr>
              <w:pStyle w:val="ListBullet"/>
              <w:spacing w:before="0" w:after="20"/>
            </w:pPr>
            <w:r>
              <w:rPr>
                <w:b w:val="0"/>
                <w:i w:val="0"/>
              </w:rPr>
              <w:t xml:space="preserve">The other player's AI bot sent: </w:t>
            </w:r>
            <w:r>
              <w:rPr>
                <w:b w:val="0"/>
                <w:i/>
              </w:rPr>
              <w:t>[opponent.messages or "(no message)"]</w:t>
            </w:r>
          </w:p>
          <w:p>
            <w:pPr>
              <w:spacing w:before="0" w:after="40"/>
            </w:pPr>
            <w:r>
              <w:rPr>
                <w:b w:val="0"/>
                <w:i w:val="0"/>
              </w:rPr>
              <w:t xml:space="preserve">Now you will choose between Choice A and Choice B.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player_is_bot]</w:t>
            </w:r>
          </w:p>
          <w:p>
            <w:pPr>
              <w:pStyle w:val="ListBullet"/>
              <w:spacing w:before="0" w:after="20"/>
            </w:pPr>
            <w:r>
              <w:rPr>
                <w:b w:val="0"/>
                <w:i w:val="0"/>
              </w:rPr>
              <w:t xml:space="preserve">Your AI bot sent: </w:t>
            </w:r>
            <w:r>
              <w:rPr>
                <w:b w:val="0"/>
                <w:i/>
              </w:rPr>
              <w:t>[player.messages or "(no message)"]</w:t>
            </w:r>
          </w:p>
          <w:p>
            <w:pPr>
              <w:pStyle w:val="ListBullet"/>
              <w:spacing w:before="0" w:after="20"/>
            </w:pPr>
            <w:r>
              <w:rPr>
                <w:b w:val="0"/>
                <w:i w:val="0"/>
              </w:rPr>
              <w:t xml:space="preserve">The other player sent: </w:t>
            </w:r>
            <w:r>
              <w:rPr>
                <w:b w:val="0"/>
                <w:i/>
              </w:rPr>
              <w:t>[opponent.messages or "(no message)"]</w:t>
            </w:r>
          </w:p>
          <w:p>
            <w:pPr>
              <w:spacing w:before="0" w:after="40"/>
            </w:pPr>
            <w:r>
              <w:rPr>
                <w:b w:val="0"/>
                <w:i w:val="0"/>
              </w:rPr>
              <w:t xml:space="preserve">Now your bot will choose between Choice A and Choice B on your behalf. </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pacing w:before="0" w:after="40"/>
            </w:pPr>
            <w:r>
              <w:rPr>
                <w:b w:val="0"/>
                <w:i w:val="0"/>
              </w:rPr>
              <w:t xml:space="preserve"> Here are the messages you and the other player sent to each other: </w:t>
            </w:r>
          </w:p>
          <w:p>
            <w:pPr>
              <w:pStyle w:val="ListBullet"/>
              <w:spacing w:before="0" w:after="20"/>
            </w:pPr>
            <w:r>
              <w:rPr>
                <w:b w:val="0"/>
                <w:i w:val="0"/>
              </w:rPr>
              <w:t xml:space="preserve">You sent: </w:t>
            </w:r>
            <w:r>
              <w:rPr>
                <w:b w:val="0"/>
                <w:i/>
              </w:rPr>
              <w:t>[my_message or "(no message)"]</w:t>
            </w:r>
          </w:p>
          <w:p>
            <w:pPr>
              <w:pStyle w:val="ListBullet"/>
              <w:spacing w:before="0" w:after="20"/>
            </w:pPr>
            <w:r>
              <w:rPr>
                <w:b w:val="0"/>
                <w:i w:val="0"/>
              </w:rPr>
              <w:t xml:space="preserve">The other player sent: </w:t>
            </w:r>
            <w:r>
              <w:rPr>
                <w:b w:val="0"/>
                <w:i/>
              </w:rPr>
              <w:t>[opponent_message or "(no message)"]</w:t>
            </w:r>
          </w:p>
          <w:p>
            <w:pPr>
              <w:spacing w:before="0" w:after="40"/>
            </w:pPr>
            <w:r>
              <w:rPr>
                <w:b w:val="0"/>
                <w:i w:val="0"/>
              </w:rPr>
              <w:t xml:space="preserve"> Now you will choose between Choice A and Choice B. </w:t>
            </w:r>
          </w:p>
          <w:p>
            <w:pPr>
              <w:shd w:val="clear" w:color="auto" w:fill="FFF2CC"/>
              <w:spacing w:before="60" w:after="20"/>
            </w:pPr>
            <w:r>
              <w:rPr>
                <w:b/>
                <w:color w:val="12568A"/>
                <w:sz w:val="18"/>
              </w:rPr>
              <w:t>[END IF]</w:t>
            </w:r>
          </w:p>
          <w:p>
            <w:pPr>
              <w:spacing w:before="40" w:after="40"/>
            </w:pPr>
            <w:r>
              <w:rPr>
                <w:color w:val="CCCCCC"/>
                <w:sz w:val="14"/>
              </w:rPr>
              <w:t>────────────────────────────────────────────────</w:t>
            </w:r>
          </w:p>
          <w:p>
            <w:pPr>
              <w:spacing w:before="20" w:after="20"/>
            </w:pPr>
            <w:r>
              <w:rPr>
                <w:b/>
                <w:color w:val="363636"/>
                <w:sz w:val="18"/>
              </w:rPr>
              <w:t>[Button: Next Page]</w:t>
            </w:r>
          </w:p>
        </w:tc>
      </w:tr>
    </w:tbl>
    <w:p>
      <w:pPr>
        <w:spacing w:before="0" w:after="80"/>
      </w:pPr>
    </w:p>
    <w:p>
      <w:pPr>
        <w:pStyle w:val="Heading2"/>
        <w:spacing w:before="120" w:after="40"/>
      </w:pPr>
      <w:r>
        <w:t>BotThinking</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"Please Wait"</w:t>
            </w:r>
          </w:p>
          <w:p>
            <w:pPr>
              <w:spacing w:before="0" w:after="40"/>
            </w:pPr>
            <w:r>
              <w:rPr>
                <w:b w:val="0"/>
                <w:i w:val="0"/>
              </w:rPr>
              <w:t xml:space="preserve"> The AI is making its decision… </w:t>
            </w:r>
          </w:p>
          <w:p>
            <w:pPr>
              <w:spacing w:before="0" w:after="40"/>
            </w:pPr>
            <w:r>
              <w:rPr>
                <w:b w:val="0"/>
                <w:i w:val="0"/>
              </w:rPr>
              <w:t xml:space="preserve"> This may take a few seconds. Please do not close this page. </w:t>
            </w:r>
          </w:p>
        </w:tc>
      </w:tr>
    </w:tbl>
    <w:p>
      <w:pPr>
        <w:spacing w:before="0" w:after="80"/>
      </w:pPr>
    </w:p>
    <w:p>
      <w:pPr>
        <w:pStyle w:val="Heading2"/>
        <w:spacing w:before="120" w:after="40"/>
      </w:pPr>
      <w:r>
        <w:t>WaitForBotDecision</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"wait_for_bot_decision"</w:t>
            </w:r>
          </w:p>
          <w:p>
            <w:pPr>
              <w:spacing w:before="0" w:after="40"/>
            </w:pPr>
            <w:r>
              <w:rPr>
                <w:b w:val="0"/>
                <w:i w:val="0"/>
              </w:rPr>
              <w:t xml:space="preserve"> Please Wait The other participant’s AI is making its decision… Please wait a moment. </w:t>
            </w:r>
          </w:p>
        </w:tc>
      </w:tr>
    </w:tbl>
    <w:p>
      <w:pPr>
        <w:spacing w:before="0" w:after="80"/>
      </w:pPr>
    </w:p>
    <w:p>
      <w:pPr>
        <w:pStyle w:val="Heading2"/>
        <w:spacing w:before="120" w:after="40"/>
      </w:pPr>
      <w:r>
        <w:t>Decision</w:t>
      </w:r>
    </w:p>
    <w:p>
      <w:pPr>
        <w:spacing w:before="0" w:after="40"/>
      </w:pPr>
      <w:r>
        <w:rPr>
          <w:b/>
          <w:color w:val="444488"/>
          <w:sz w:val="18"/>
        </w:rPr>
        <w:t xml:space="preserve">Shown in: </w:t>
      </w:r>
      <w:r>
        <w:rPr>
          <w:color w:val="444488"/>
          <w:sz w:val="18"/>
        </w:rPr>
        <w:t>condition_1, condition_2, condition_3, condition_4</w:t>
      </w:r>
    </w:p>
    <w:p>
      <w:pPr>
        <w:spacing w:before="20" w:after="6"/>
      </w:pPr>
      <w:r>
        <w:rPr>
          <w:b/>
          <w:color w:val="444488"/>
          <w:sz w:val="16"/>
        </w:rPr>
        <w:t>▸ Template variables:</w:t>
      </w:r>
    </w:p>
    <w:tbl>
      <w:tblPr>
        <w:tblStyle w:val="TableGrid"/>
        <w:tblW w:type="auto" w:w="0"/>
        <w:tblLook w:firstColumn="1" w:firstRow="1" w:lastColumn="0" w:lastRow="0" w:noHBand="0" w:noVBand="1" w:val="04A0"/>
        <w:tblW w:w="5000" w:type="pct"/>
      </w:tblPr>
      <w:tblGrid>
        <w:gridCol w:w="5040"/>
        <w:gridCol w:w="5040"/>
      </w:tblGrid>
      <w:tr>
        <w:tc>
          <w:tcPr>
            <w:tcW w:type="dxa" w:w="5040"/>
          </w:tcPr>
          <w:p>
            <w:r>
              <w:rPr>
                <w:rFonts w:ascii="Courier New" w:hAnsi="Courier New"/>
                <w:b/>
                <w:sz w:val="16"/>
              </w:rPr>
              <w:t>opponent_subject</w:t>
            </w:r>
          </w:p>
        </w:tc>
        <w:tc>
          <w:tcPr>
            <w:tcW w:type="dxa" w:w="5040"/>
          </w:tcPr>
          <w:p>
            <w:r>
              <w:rPr>
                <w:sz w:val="16"/>
              </w:rPr>
              <w:t>player  (c1, c2)   |   player's AI bot  (c3, c4)</w:t>
            </w:r>
          </w:p>
        </w:tc>
      </w:tr>
      <w:tr>
        <w:tc>
          <w:tcPr>
            <w:tcW w:type="dxa" w:w="5040"/>
          </w:tcPr>
          <w:p>
            <w:r>
              <w:rPr>
                <w:rFonts w:ascii="Courier New" w:hAnsi="Courier New"/>
                <w:b/>
                <w:sz w:val="16"/>
              </w:rPr>
              <w:t>capitalized_player_subject</w:t>
            </w:r>
          </w:p>
        </w:tc>
        <w:tc>
          <w:tcPr>
            <w:tcW w:type="dxa" w:w="5040"/>
          </w:tcPr>
          <w:p>
            <w:r>
              <w:rPr>
                <w:sz w:val="16"/>
              </w:rPr>
              <w:t>You</w:t>
            </w:r>
          </w:p>
        </w:tc>
      </w:tr>
      <w:tr>
        <w:tc>
          <w:tcPr>
            <w:tcW w:type="dxa" w:w="5040"/>
          </w:tcPr>
          <w:p>
            <w:r>
              <w:rPr>
                <w:rFonts w:ascii="Courier New" w:hAnsi="Courier New"/>
                <w:b/>
                <w:sz w:val="16"/>
              </w:rPr>
              <w:t>player_subject</w:t>
            </w:r>
          </w:p>
        </w:tc>
        <w:tc>
          <w:tcPr>
            <w:tcW w:type="dxa" w:w="5040"/>
          </w:tcPr>
          <w:p>
            <w:r>
              <w:rPr>
                <w:sz w:val="16"/>
              </w:rPr>
              <w:t>you</w:t>
            </w:r>
          </w:p>
        </w:tc>
      </w:tr>
      <w:tr>
        <w:tc>
          <w:tcPr>
            <w:tcW w:type="dxa" w:w="5040"/>
          </w:tcPr>
          <w:p>
            <w:r>
              <w:rPr>
                <w:rFonts w:ascii="Courier New" w:hAnsi="Courier New"/>
                <w:b/>
                <w:sz w:val="16"/>
              </w:rPr>
              <w:t>formatted_payoff_a</w:t>
            </w:r>
          </w:p>
        </w:tc>
        <w:tc>
          <w:tcPr>
            <w:tcW w:type="dxa" w:w="5040"/>
          </w:tcPr>
          <w:p>
            <w:r>
              <w:rPr>
                <w:sz w:val="16"/>
              </w:rPr>
              <w:t>$2.50</w:t>
            </w:r>
          </w:p>
        </w:tc>
      </w:tr>
      <w:tr>
        <w:tc>
          <w:tcPr>
            <w:tcW w:type="dxa" w:w="5040"/>
          </w:tcPr>
          <w:p>
            <w:r>
              <w:rPr>
                <w:rFonts w:ascii="Courier New" w:hAnsi="Courier New"/>
                <w:b/>
                <w:sz w:val="16"/>
              </w:rPr>
              <w:t>formatted_payoff_d</w:t>
            </w:r>
          </w:p>
        </w:tc>
        <w:tc>
          <w:tcPr>
            <w:tcW w:type="dxa" w:w="5040"/>
          </w:tcPr>
          <w:p>
            <w:r>
              <w:rPr>
                <w:sz w:val="16"/>
              </w:rPr>
              <w:t>$3.50</w:t>
            </w:r>
          </w:p>
        </w:tc>
      </w:tr>
      <w:tr>
        <w:tc>
          <w:tcPr>
            <w:tcW w:type="dxa" w:w="5040"/>
          </w:tcPr>
          <w:p>
            <w:r>
              <w:rPr>
                <w:rFonts w:ascii="Courier New" w:hAnsi="Courier New"/>
                <w:b/>
                <w:sz w:val="16"/>
              </w:rPr>
              <w:t>formatted_payoff_b</w:t>
            </w:r>
          </w:p>
        </w:tc>
        <w:tc>
          <w:tcPr>
            <w:tcW w:type="dxa" w:w="5040"/>
          </w:tcPr>
          <w:p>
            <w:r>
              <w:rPr>
                <w:sz w:val="16"/>
              </w:rPr>
              <w:t>$5.00</w:t>
            </w:r>
          </w:p>
        </w:tc>
      </w:tr>
      <w:tr>
        <w:tc>
          <w:tcPr>
            <w:tcW w:type="dxa" w:w="5040"/>
          </w:tcPr>
          <w:p>
            <w:r>
              <w:rPr>
                <w:rFonts w:ascii="Courier New" w:hAnsi="Courier New"/>
                <w:b/>
                <w:sz w:val="16"/>
              </w:rPr>
              <w:t>formatted_payoff_c</w:t>
            </w:r>
          </w:p>
        </w:tc>
        <w:tc>
          <w:tcPr>
            <w:tcW w:type="dxa" w:w="5040"/>
          </w:tcPr>
          <w:p>
            <w:r>
              <w:rPr>
                <w:sz w:val="16"/>
              </w:rPr>
              <w:t>$1.00</w:t>
            </w:r>
          </w:p>
        </w:tc>
      </w:tr>
      <w:tr>
        <w:tc>
          <w:tcPr>
            <w:tcW w:type="dxa" w:w="5040"/>
          </w:tcPr>
          <w:p>
            <w:r>
              <w:rPr>
                <w:rFonts w:ascii="Courier New" w:hAnsi="Courier New"/>
                <w:b/>
                <w:sz w:val="16"/>
              </w:rPr>
              <w:t>ai_conditions</w:t>
            </w:r>
          </w:p>
        </w:tc>
        <w:tc>
          <w:tcPr>
            <w:tcW w:type="dxa" w:w="5040"/>
          </w:tcPr>
          <w:p>
            <w:r>
              <w:rPr>
                <w:sz w:val="16"/>
              </w:rPr>
              <w:t>False  (c1, c2)   |   True  (c3, c4)</w:t>
            </w:r>
          </w:p>
        </w:tc>
      </w:tr>
      <w:tr>
        <w:tc>
          <w:tcPr>
            <w:tcW w:type="dxa" w:w="5040"/>
          </w:tcPr>
          <w:p>
            <w:r>
              <w:rPr>
                <w:rFonts w:ascii="Courier New" w:hAnsi="Courier New"/>
                <w:b/>
                <w:sz w:val="16"/>
              </w:rPr>
              <w:t>comm_conditions</w:t>
            </w:r>
          </w:p>
        </w:tc>
        <w:tc>
          <w:tcPr>
            <w:tcW w:type="dxa" w:w="5040"/>
          </w:tcPr>
          <w:p>
            <w:r>
              <w:rPr>
                <w:sz w:val="16"/>
              </w:rPr>
              <w:t>False  (c1, c3)   |   True  (c2, c4)</w:t>
            </w:r>
          </w:p>
        </w:tc>
      </w:tr>
      <w:tr>
        <w:tc>
          <w:tcPr>
            <w:tcW w:type="dxa" w:w="5040"/>
          </w:tcPr>
          <w:p>
            <w:r>
              <w:rPr>
                <w:rFonts w:ascii="Courier New" w:hAnsi="Courier New"/>
                <w:b/>
                <w:sz w:val="16"/>
              </w:rPr>
              <w:t>group_treatment</w:t>
            </w:r>
          </w:p>
        </w:tc>
        <w:tc>
          <w:tcPr>
            <w:tcW w:type="dxa" w:w="5040"/>
          </w:tcPr>
          <w:p>
            <w:r>
              <w:rPr>
                <w:sz w:val="16"/>
              </w:rPr>
              <w:t>condition_1  (c1)   |   condition_2  (c2)   |   condition_3  (c3)   |   condition_4  (c4)</w:t>
            </w:r>
          </w:p>
        </w:tc>
      </w:tr>
      <w:tr>
        <w:tc>
          <w:tcPr>
            <w:tcW w:type="dxa" w:w="5040"/>
          </w:tcPr>
          <w:p>
            <w:r>
              <w:rPr>
                <w:rFonts w:ascii="Courier New" w:hAnsi="Courier New"/>
                <w:b/>
                <w:sz w:val="16"/>
              </w:rPr>
              <w:t>player_is_bot</w:t>
            </w:r>
          </w:p>
        </w:tc>
        <w:tc>
          <w:tcPr>
            <w:tcW w:type="dxa" w:w="5040"/>
          </w:tcPr>
          <w:p>
            <w:r>
              <w:rPr>
                <w:sz w:val="16"/>
              </w:rPr>
              <w:t>False  (c1, c2)   |   False / True  (c3, c4)</w:t>
            </w:r>
          </w:p>
        </w:tc>
      </w:tr>
    </w:tbl>
    <w:p>
      <w:pPr>
        <w:spacing w:before="0" w:after="40"/>
      </w:pP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"Decision - Game 1"</w:t>
            </w:r>
          </w:p>
          <w:p>
            <w:pPr>
              <w:spacing w:before="0" w:after="40"/>
            </w:pPr>
            <w:r>
              <w:rPr>
                <w:b w:val="0"/>
                <w:i w:val="0"/>
              </w:rPr>
              <w:t xml:space="preserve"> Now you will have to make your decision. Below are the instructions from the previous page that you already read, for your reference. </w:t>
            </w:r>
          </w:p>
          <w:p>
            <w:pPr>
              <w:shd w:val="clear" w:color="auto" w:fill="FFF2CC"/>
              <w:spacing w:before="60" w:after="20"/>
            </w:pPr>
            <w:r>
              <w:rPr>
                <w:b/>
                <w:color w:val="12568A"/>
                <w:sz w:val="18"/>
              </w:rPr>
              <w:t>[IF: ai_conditions]</w:t>
            </w:r>
          </w:p>
          <w:p>
            <w:pPr>
              <w:shd w:val="clear" w:color="auto" w:fill="F2F2F2"/>
              <w:spacing w:before="80" w:after="20"/>
            </w:pPr>
            <w:r>
              <w:rPr>
                <w:b/>
                <w:i/>
                <w:color w:val="666666"/>
                <w:sz w:val="18"/>
              </w:rPr>
              <w:t>[↳ instructions_pd_stag_ai.html]</w:t>
            </w:r>
          </w:p>
          <w:p>
            <w:pPr>
              <w:spacing w:before="0" w:after="40"/>
            </w:pPr>
            <w:r>
              <w:rPr>
                <w:b w:val="0"/>
                <w:i/>
              </w:rPr>
              <w:t xml:space="preserve"> You and the other </w:t>
            </w:r>
            <w:r>
              <w:rPr>
                <w:b/>
                <w:i/>
                <w:color w:val="12568A"/>
              </w:rPr>
              <w:t xml:space="preserve">{ player </w:t>
            </w:r>
            <w:r>
              <w:rPr>
                <w:b/>
                <w:i/>
                <w:color w:val="12568A"/>
                <w:sz w:val="16"/>
              </w:rPr>
              <w:t>[IF condition = c1, c2]</w:t>
            </w:r>
            <w:r>
              <w:rPr>
                <w:b/>
                <w:i/>
                <w:color w:val="12568A"/>
              </w:rPr>
              <w:t xml:space="preserve"> | player's AI bot </w:t>
            </w:r>
            <w:r>
              <w:rPr>
                <w:b/>
                <w:i/>
                <w:color w:val="12568A"/>
                <w:sz w:val="16"/>
              </w:rPr>
              <w:t>[IF condition = c3, c4]</w:t>
            </w:r>
            <w:r>
              <w:rPr>
                <w:b/>
                <w:i/>
                <w:color w:val="12568A"/>
              </w:rPr>
              <w:t xml:space="preserve"> }</w:t>
            </w:r>
            <w:r>
              <w:rPr>
                <w:b w:val="0"/>
                <w:i/>
              </w:rPr>
              <w:t xml:space="preserve"> are both facing the same two options to choose from: </w:t>
            </w:r>
            <w:r>
              <w:rPr>
                <w:b/>
                <w:i/>
              </w:rPr>
              <w:t>A</w:t>
            </w:r>
            <w:r>
              <w:rPr>
                <w:b w:val="0"/>
                <w:i/>
              </w:rPr>
              <w:t xml:space="preserve"> or </w:t>
            </w:r>
            <w:r>
              <w:rPr>
                <w:b/>
                <w:i/>
              </w:rPr>
              <w:t>B</w:t>
            </w:r>
            <w:r>
              <w:rPr>
                <w:b w:val="0"/>
                <w:i w:val="0"/>
              </w:rPr>
              <w:t xml:space="preserve">. How much you and the other player each earn depends on the combination of the choices made by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w:t>
            </w:r>
          </w:p>
          <w:p>
            <w:pPr>
              <w:spacing w:before="0" w:after="40"/>
            </w:pPr>
            <w:r>
              <w:rPr>
                <w:b w:val="0"/>
                <w:i w:val="0"/>
              </w:rPr>
              <w:t xml:space="preserve"> There are four possible outcomes: </w:t>
            </w:r>
          </w:p>
          <w:p>
            <w:pPr>
              <w:pStyle w:val="ListBullet"/>
              <w:spacing w:before="0" w:after="20"/>
            </w:pPr>
            <w:r>
              <w:rPr>
                <w:b w:val="0"/>
                <w:i w:val="0"/>
              </w:rPr>
              <w:t xml:space="preserve">If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 A, you and the other player will both receive $2.50.</w:t>
            </w:r>
          </w:p>
          <w:p>
            <w:pPr>
              <w:pStyle w:val="ListBullet"/>
              <w:spacing w:before="0" w:after="20"/>
            </w:pPr>
            <w:r>
              <w:rPr>
                <w:b w:val="0"/>
                <w:i w:val="0"/>
              </w:rPr>
              <w:t xml:space="preserve">If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 B, you and the other player will both receive $3.50.</w:t>
            </w:r>
          </w:p>
          <w:p>
            <w:pPr>
              <w:pStyle w:val="ListBullet"/>
              <w:spacing w:before="0" w:after="20"/>
            </w:pPr>
            <w:r>
              <w:rPr>
                <w:b w:val="0"/>
                <w:i w:val="0"/>
              </w:rPr>
              <w:t xml:space="preserve">If you choose A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chooses B, you will receive $5.00 and the other player will receive $1.00.</w:t>
            </w:r>
          </w:p>
          <w:p>
            <w:pPr>
              <w:pStyle w:val="ListBullet"/>
              <w:spacing w:before="0" w:after="20"/>
            </w:pPr>
            <w:r>
              <w:rPr>
                <w:b w:val="0"/>
                <w:i w:val="0"/>
              </w:rPr>
              <w:t xml:space="preserve">If you choose B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chooses A, you will receive $1.00 and the other player will receive $5.00.</w:t>
            </w:r>
          </w:p>
          <w:p>
            <w:pPr>
              <w:spacing w:before="0" w:after="40"/>
            </w:pPr>
            <w:r>
              <w:rPr>
                <w:b w:val="0"/>
                <w:i w:val="0"/>
              </w:rPr>
              <w:t xml:space="preserve"> The bonus amounts for you and the other player can be summarized in the following table. </w:t>
            </w:r>
            <w:r>
              <w:rPr>
                <w:b w:val="0"/>
                <w:i/>
              </w:rPr>
              <w:t>Within each of the four highlighted squares are the bonus amounts for each possible combination of choices</w:t>
            </w:r>
            <w:r>
              <w:rPr>
                <w:b w:val="0"/>
                <w:i w:val="0"/>
              </w:rPr>
              <w:t xml:space="preserve">. Your bonus amount is </w:t>
            </w:r>
            <w:r>
              <w:rPr>
                <w:b/>
                <w:i w:val="0"/>
              </w:rPr>
              <w:t>listed first and in bold</w:t>
            </w:r>
            <w:r>
              <w:rPr>
                <w:b w:val="0"/>
                <w:i w:val="0"/>
              </w:rPr>
              <w:t xml:space="preserve">, and the other player's bonus amount is listed second.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will be given the same information and will be choosing between the same choices as you. </w:t>
            </w:r>
          </w:p>
          <w:p>
            <w:pPr>
              <w:shd w:val="clear" w:color="auto" w:fill="FFF2CC"/>
              <w:spacing w:before="60" w:after="20"/>
            </w:pPr>
            <w:r>
              <w:rPr>
                <w:b/>
                <w:color w:val="12568A"/>
                <w:sz w:val="18"/>
              </w:rPr>
              <w:t>[ELSE]</w:t>
            </w:r>
          </w:p>
          <w:p>
            <w:pPr>
              <w:shd w:val="clear" w:color="auto" w:fill="F2F2F2"/>
              <w:spacing w:before="80" w:after="20"/>
            </w:pPr>
            <w:r>
              <w:rPr>
                <w:b/>
                <w:i/>
                <w:color w:val="666666"/>
                <w:sz w:val="18"/>
              </w:rPr>
              <w:t>[↳ instructions_pd_stag_humans.html]</w:t>
            </w:r>
          </w:p>
          <w:p>
            <w:pPr>
              <w:spacing w:before="0" w:after="40"/>
            </w:pPr>
            <w:r>
              <w:rPr>
                <w:b w:val="0"/>
                <w:i/>
              </w:rPr>
              <w:t xml:space="preserve">You and the other player are both facing the same two options to choose from: </w:t>
            </w:r>
            <w:r>
              <w:rPr>
                <w:b/>
                <w:i/>
              </w:rPr>
              <w:t>A</w:t>
            </w:r>
            <w:r>
              <w:rPr>
                <w:b w:val="0"/>
                <w:i/>
              </w:rPr>
              <w:t xml:space="preserve"> or </w:t>
            </w:r>
            <w:r>
              <w:rPr>
                <w:b/>
                <w:i/>
              </w:rPr>
              <w:t>B</w:t>
            </w:r>
            <w:r>
              <w:rPr>
                <w:b w:val="0"/>
                <w:i w:val="0"/>
              </w:rPr>
              <w:t xml:space="preserve">. How much you and the other player each earn depends on the combination of the choices made by you and the other player. </w:t>
            </w:r>
          </w:p>
          <w:p>
            <w:pPr>
              <w:spacing w:before="0" w:after="40"/>
            </w:pPr>
            <w:r>
              <w:rPr>
                <w:b w:val="0"/>
                <w:i w:val="0"/>
              </w:rPr>
              <w:t xml:space="preserve"> There are four possible outcomes: </w:t>
            </w:r>
          </w:p>
          <w:p>
            <w:pPr>
              <w:pStyle w:val="ListBullet"/>
              <w:spacing w:before="0" w:after="20"/>
            </w:pPr>
            <w:r>
              <w:rPr>
                <w:b w:val="0"/>
                <w:i w:val="0"/>
              </w:rPr>
              <w:t>If you both choose A, you and the other player will both receive $2.50.</w:t>
            </w:r>
          </w:p>
          <w:p>
            <w:pPr>
              <w:pStyle w:val="ListBullet"/>
              <w:spacing w:before="0" w:after="20"/>
            </w:pPr>
            <w:r>
              <w:rPr>
                <w:b w:val="0"/>
                <w:i w:val="0"/>
              </w:rPr>
              <w:t>If you both choose B, you and the other player will both receive $3.50.</w:t>
            </w:r>
          </w:p>
          <w:p>
            <w:pPr>
              <w:pStyle w:val="ListBullet"/>
              <w:spacing w:before="0" w:after="20"/>
            </w:pPr>
            <w:r>
              <w:rPr>
                <w:b w:val="0"/>
                <w:i w:val="0"/>
              </w:rPr>
              <w:t>If you choose A and the other player chooses B, you will receive $5.00 and they will receive $1.00.</w:t>
            </w:r>
          </w:p>
          <w:p>
            <w:pPr>
              <w:pStyle w:val="ListBullet"/>
              <w:spacing w:before="0" w:after="20"/>
            </w:pPr>
            <w:r>
              <w:rPr>
                <w:b w:val="0"/>
                <w:i w:val="0"/>
              </w:rPr>
              <w:t>If you choose B and the other player chooses A, you will receive $1.00 and they will receive $5.00.</w:t>
            </w:r>
          </w:p>
          <w:p>
            <w:pPr>
              <w:spacing w:before="0" w:after="40"/>
            </w:pPr>
            <w:r>
              <w:rPr>
                <w:b w:val="0"/>
                <w:i w:val="0"/>
              </w:rPr>
              <w:t xml:space="preserve"> The bonus amounts for you and the other player can be summarized in the following table. </w:t>
            </w:r>
            <w:r>
              <w:rPr>
                <w:b w:val="0"/>
                <w:i/>
              </w:rPr>
              <w:t>Within each of the four highlighted squares are the bonus amounts for each possible combination of your choice and the other player’s choice</w:t>
            </w:r>
            <w:r>
              <w:rPr>
                <w:b w:val="0"/>
                <w:i w:val="0"/>
              </w:rPr>
              <w:t xml:space="preserve">. Your bonus amount is </w:t>
            </w:r>
            <w:r>
              <w:rPr>
                <w:b/>
                <w:i w:val="0"/>
              </w:rPr>
              <w:t>listed first and in bold</w:t>
            </w:r>
            <w:r>
              <w:rPr>
                <w:b w:val="0"/>
                <w:i w:val="0"/>
              </w:rPr>
              <w:t xml:space="preserve">, and the other player's bonus amount is listed second. The other player will be given the same information and will be choosing between the same choices as you.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comm_conditions]</w:t>
            </w:r>
          </w:p>
          <w:p>
            <w:pPr>
              <w:pStyle w:val="Heading5"/>
              <w:spacing w:before="80" w:after="40"/>
            </w:pPr>
            <w:r>
              <w:t>Messages Exchanged Reminder</w:t>
            </w:r>
          </w:p>
          <w:p>
            <w:pPr>
              <w:shd w:val="clear" w:color="auto" w:fill="FFF2CC"/>
              <w:spacing w:before="60" w:after="20"/>
            </w:pPr>
            <w:r>
              <w:rPr>
                <w:b/>
                <w:color w:val="12568A"/>
                <w:sz w:val="18"/>
              </w:rPr>
              <w:t>[IF: ai_conditions]</w:t>
            </w:r>
          </w:p>
          <w:p>
            <w:pPr>
              <w:shd w:val="clear" w:color="auto" w:fill="FFF2CC"/>
              <w:spacing w:before="60" w:after="20"/>
            </w:pPr>
            <w:r>
              <w:rPr>
                <w:b/>
                <w:color w:val="12568A"/>
                <w:sz w:val="18"/>
              </w:rPr>
              <w:t>[IF: player_is_bot]</w:t>
            </w:r>
          </w:p>
          <w:p>
            <w:pPr>
              <w:spacing w:before="0" w:after="40"/>
            </w:pPr>
            <w:r>
              <w:rPr>
                <w:b/>
                <w:i w:val="0"/>
              </w:rPr>
              <w:t>Here's a reminder of the messages your AI bot and the other player sent:</w:t>
            </w:r>
          </w:p>
          <w:p>
            <w:pPr>
              <w:pStyle w:val="ListBullet"/>
              <w:spacing w:before="0" w:after="20"/>
            </w:pPr>
            <w:r>
              <w:rPr>
                <w:b w:val="0"/>
                <w:i w:val="0"/>
              </w:rPr>
              <w:t>Your AI bot chose to send the message "</w:t>
            </w:r>
            <w:r>
              <w:rPr>
                <w:b w:val="0"/>
                <w:i/>
              </w:rPr>
              <w:t>[my_message]</w:t>
            </w:r>
            <w:r>
              <w:rPr>
                <w:b w:val="0"/>
                <w:i w:val="0"/>
              </w:rPr>
              <w:t>",</w:t>
            </w:r>
          </w:p>
          <w:p>
            <w:pPr>
              <w:pStyle w:val="ListBullet"/>
              <w:spacing w:before="0" w:after="20"/>
            </w:pPr>
            <w:r>
              <w:rPr>
                <w:b w:val="0"/>
                <w:i w:val="0"/>
              </w:rPr>
              <w:t>And the other player chose to send the message "</w:t>
            </w:r>
            <w:r>
              <w:rPr>
                <w:b w:val="0"/>
                <w:i/>
              </w:rPr>
              <w:t>[opponent_message]</w:t>
            </w:r>
            <w:r>
              <w:rPr>
                <w:b w:val="0"/>
                <w:i w:val="0"/>
              </w:rPr>
              <w:t>".</w:t>
            </w:r>
          </w:p>
          <w:p>
            <w:pPr>
              <w:shd w:val="clear" w:color="auto" w:fill="FFF2CC"/>
              <w:spacing w:before="60" w:after="20"/>
            </w:pPr>
            <w:r>
              <w:rPr>
                <w:b/>
                <w:color w:val="12568A"/>
                <w:sz w:val="18"/>
              </w:rPr>
              <w:t>[END IF]</w:t>
            </w:r>
          </w:p>
          <w:p>
            <w:pPr>
              <w:shd w:val="clear" w:color="auto" w:fill="FFF2CC"/>
              <w:spacing w:before="60" w:after="20"/>
            </w:pPr>
            <w:r>
              <w:rPr>
                <w:b/>
                <w:color w:val="12568A"/>
                <w:sz w:val="18"/>
              </w:rPr>
              <w:t>[IF: opponent_is_bot]</w:t>
            </w:r>
          </w:p>
          <w:p>
            <w:pPr>
              <w:spacing w:before="0" w:after="40"/>
            </w:pPr>
            <w:r>
              <w:rPr>
                <w:b/>
                <w:i w:val="0"/>
              </w:rPr>
              <w:t>Here's a reminder of the messages you and the other player's AI bot sent:</w:t>
            </w:r>
          </w:p>
          <w:p>
            <w:pPr>
              <w:pStyle w:val="ListBullet"/>
              <w:spacing w:before="0" w:after="20"/>
            </w:pPr>
            <w:r>
              <w:rPr>
                <w:b w:val="0"/>
                <w:i w:val="0"/>
              </w:rPr>
              <w:t>You chose to send the message "</w:t>
            </w:r>
            <w:r>
              <w:rPr>
                <w:b w:val="0"/>
                <w:i/>
              </w:rPr>
              <w:t>[my_message]</w:t>
            </w:r>
            <w:r>
              <w:rPr>
                <w:b w:val="0"/>
                <w:i w:val="0"/>
              </w:rPr>
              <w:t>",</w:t>
            </w:r>
          </w:p>
          <w:p>
            <w:pPr>
              <w:pStyle w:val="ListBullet"/>
              <w:spacing w:before="0" w:after="20"/>
            </w:pPr>
            <w:r>
              <w:rPr>
                <w:b w:val="0"/>
                <w:i w:val="0"/>
              </w:rPr>
              <w:t>And the other player's AI bot chose to send the message "</w:t>
            </w:r>
            <w:r>
              <w:rPr>
                <w:b w:val="0"/>
                <w:i/>
              </w:rPr>
              <w:t>[opponent_message]</w:t>
            </w:r>
            <w:r>
              <w:rPr>
                <w:b w:val="0"/>
                <w:i w:val="0"/>
              </w:rPr>
              <w:t>".</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pacing w:before="0" w:after="40"/>
            </w:pPr>
            <w:r>
              <w:rPr>
                <w:b/>
                <w:i w:val="0"/>
              </w:rPr>
              <w:t>Here's a reminder of the messages you and the other player sent:</w:t>
            </w:r>
          </w:p>
          <w:p>
            <w:pPr>
              <w:pStyle w:val="ListBullet"/>
              <w:spacing w:before="0" w:after="20"/>
            </w:pPr>
            <w:r>
              <w:rPr>
                <w:b w:val="0"/>
                <w:i w:val="0"/>
              </w:rPr>
              <w:t>You chose to send the message "</w:t>
            </w:r>
            <w:r>
              <w:rPr>
                <w:b w:val="0"/>
                <w:i/>
              </w:rPr>
              <w:t>[my_message]</w:t>
            </w:r>
            <w:r>
              <w:rPr>
                <w:b w:val="0"/>
                <w:i w:val="0"/>
              </w:rPr>
              <w:t>",</w:t>
            </w:r>
          </w:p>
          <w:p>
            <w:pPr>
              <w:pStyle w:val="ListBullet"/>
              <w:spacing w:before="0" w:after="20"/>
            </w:pPr>
            <w:r>
              <w:rPr>
                <w:b w:val="0"/>
                <w:i w:val="0"/>
              </w:rPr>
              <w:t>And the other player chose to send the message "</w:t>
            </w:r>
            <w:r>
              <w:rPr>
                <w:b w:val="0"/>
                <w:i/>
              </w:rPr>
              <w:t>[opponent_message]</w:t>
            </w:r>
            <w:r>
              <w:rPr>
                <w:b w:val="0"/>
                <w:i w:val="0"/>
              </w:rPr>
              <w:t>".</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hd w:val="clear" w:color="auto" w:fill="FFF2CC"/>
              <w:spacing w:before="60" w:after="20"/>
            </w:pPr>
            <w:r>
              <w:rPr>
                <w:b/>
                <w:color w:val="12568A"/>
                <w:sz w:val="18"/>
              </w:rPr>
              <w:t>[END IF]</w:t>
            </w:r>
          </w:p>
          <w:p>
            <w:pPr>
              <w:pStyle w:val="Heading5"/>
              <w:spacing w:before="80" w:after="40"/>
            </w:pPr>
            <w:r>
              <w:t>Decision</w:t>
            </w:r>
          </w:p>
          <w:p>
            <w:pPr>
              <w:shd w:val="clear" w:color="auto" w:fill="FFF2CC"/>
              <w:spacing w:before="60" w:after="20"/>
            </w:pPr>
            <w:r>
              <w:rPr>
                <w:b/>
                <w:color w:val="12568A"/>
                <w:sz w:val="18"/>
              </w:rPr>
              <w:t>[IF: ai_conditions]</w:t>
            </w:r>
          </w:p>
          <w:p>
            <w:pPr>
              <w:shd w:val="clear" w:color="auto" w:fill="FFF2CC"/>
              <w:spacing w:before="60" w:after="20"/>
            </w:pPr>
            <w:r>
              <w:rPr>
                <w:b/>
                <w:color w:val="12568A"/>
                <w:sz w:val="18"/>
              </w:rPr>
              <w:t>[IF: opponent_is_bot]</w:t>
            </w:r>
          </w:p>
          <w:p>
            <w:pPr>
              <w:spacing w:before="0" w:after="40"/>
            </w:pPr>
            <w:r>
              <w:rPr>
                <w:b/>
                <w:i w:val="0"/>
              </w:rPr>
              <w:t>Please select your choice: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sz w:val="18"/>
                    </w:rPr>
                  </w:r>
                </w:p>
              </w:tc>
              <w:tc>
                <w:tcPr>
                  <w:tcW w:type="dxa" w:w="2520"/>
                </w:tcPr>
                <w:p>
                  <w:r>
                    <w:rPr>
                      <w:sz w:val="18"/>
                    </w:rPr>
                  </w:r>
                </w:p>
              </w:tc>
              <w:tc>
                <w:tcPr>
                  <w:tcW w:type="dxa" w:w="2520"/>
                </w:tcPr>
                <w:p>
                  <w:r>
                    <w:rPr>
                      <w:sz w:val="18"/>
                    </w:rPr>
                    <w:t>The other { player [IF condition = c1, c2]  |  player's AI bot [IF condition = c3, c4] }</w:t>
                  </w:r>
                </w:p>
              </w:tc>
              <w:tc>
                <w:tcPr>
                  <w:tcW w:type="dxa" w:w="2520"/>
                </w:tcPr>
                <w:p>
                  <w:r>
                    <w:rPr>
                      <w:sz w:val="18"/>
                    </w:rPr>
                  </w:r>
                </w:p>
              </w:tc>
            </w:tr>
            <w:tr>
              <w:tc>
                <w:tcPr>
                  <w:tcW w:type="dxa" w:w="2520"/>
                </w:tcPr>
                <w:p>
                  <w:r>
                    <w:rPr>
                      <w:sz w:val="18"/>
                    </w:rPr>
                  </w:r>
                </w:p>
              </w:tc>
              <w:tc>
                <w:tcPr>
                  <w:tcW w:type="dxa" w:w="2520"/>
                </w:tcPr>
                <w:p>
                  <w:r>
                    <w:rPr>
                      <w:sz w:val="18"/>
                    </w:rPr>
                  </w:r>
                </w:p>
              </w:tc>
              <w:tc>
                <w:tcPr>
                  <w:tcW w:type="dxa" w:w="2520"/>
                </w:tcPr>
                <w:p>
                  <w:r>
                    <w:rPr>
                      <w:sz w:val="18"/>
                    </w:rPr>
                    <w:t>Choice A</w:t>
                  </w:r>
                </w:p>
              </w:tc>
              <w:tc>
                <w:tcPr>
                  <w:tcW w:type="dxa" w:w="2520"/>
                </w:tcPr>
                <w:p>
                  <w:r>
                    <w:rPr>
                      <w:sz w:val="18"/>
                    </w:rPr>
                    <w:t>Choice B</w:t>
                  </w:r>
                </w:p>
              </w:tc>
            </w:tr>
            <w:tr>
              <w:tc>
                <w:tcPr>
                  <w:tcW w:type="dxa" w:w="2520"/>
                </w:tcPr>
                <w:p>
                  <w:r>
                    <w:rPr>
                      <w:sz w:val="18"/>
                    </w:rPr>
                    <w:t>You</w:t>
                  </w:r>
                </w:p>
              </w:tc>
              <w:tc>
                <w:tcPr>
                  <w:tcW w:type="dxa" w:w="2520"/>
                </w:tcPr>
                <w:p>
                  <w:r>
                    <w:rPr>
                      <w:sz w:val="18"/>
                    </w:rPr>
                    <w:t>I choose Choice A</w:t>
                  </w:r>
                </w:p>
              </w:tc>
              <w:tc>
                <w:tcPr>
                  <w:tcW w:type="dxa" w:w="2520"/>
                </w:tcPr>
                <w:p>
                  <w:r>
                    <w:rPr>
                      <w:sz w:val="18"/>
                    </w:rPr>
                    <w:t>$2.50, $2.50</w:t>
                  </w:r>
                </w:p>
              </w:tc>
              <w:tc>
                <w:tcPr>
                  <w:tcW w:type="dxa" w:w="2520"/>
                </w:tcPr>
                <w:p>
                  <w:r>
                    <w:rPr>
                      <w:sz w:val="18"/>
                    </w:rPr>
                    <w:t>$5.00, $1.00</w:t>
                  </w:r>
                </w:p>
              </w:tc>
            </w:tr>
            <w:tr>
              <w:tc>
                <w:tcPr>
                  <w:tcW w:type="dxa" w:w="2520"/>
                </w:tcPr>
                <w:p>
                  <w:r>
                    <w:rPr>
                      <w:sz w:val="18"/>
                    </w:rPr>
                  </w:r>
                </w:p>
              </w:tc>
              <w:tc>
                <w:tcPr>
                  <w:tcW w:type="dxa" w:w="2520"/>
                </w:tcPr>
                <w:p>
                  <w:r>
                    <w:rPr>
                      <w:sz w:val="18"/>
                    </w:rPr>
                    <w:t>I choose Choice B</w:t>
                  </w:r>
                </w:p>
              </w:tc>
              <w:tc>
                <w:tcPr>
                  <w:tcW w:type="dxa" w:w="2520"/>
                </w:tcPr>
                <w:p>
                  <w:r>
                    <w:rPr>
                      <w:sz w:val="18"/>
                    </w:rPr>
                    <w:t>$1.00, $5.00</w:t>
                  </w:r>
                </w:p>
              </w:tc>
              <w:tc>
                <w:tcPr>
                  <w:tcW w:type="dxa" w:w="2520"/>
                </w:tcPr>
                <w:p>
                  <w:r>
                    <w:rPr>
                      <w:sz w:val="18"/>
                    </w:rPr>
                    <w:t>$3.50, $3.50</w:t>
                  </w:r>
                </w:p>
              </w:tc>
            </w:tr>
          </w:tbl>
          <w:p/>
          <w:p>
            <w:pPr>
              <w:spacing w:before="0" w:after="40"/>
            </w:pPr>
          </w:p>
          <w:p>
            <w:pPr>
              <w:shd w:val="clear" w:color="auto" w:fill="FFF2CC"/>
              <w:spacing w:before="60" w:after="20"/>
            </w:pPr>
            <w:r>
              <w:rPr>
                <w:b/>
                <w:color w:val="12568A"/>
                <w:sz w:val="18"/>
              </w:rPr>
              <w:t>[END IF]</w:t>
            </w:r>
          </w:p>
          <w:p>
            <w:pPr>
              <w:shd w:val="clear" w:color="auto" w:fill="FFF2CC"/>
              <w:spacing w:before="60" w:after="20"/>
            </w:pPr>
            <w:r>
              <w:rPr>
                <w:b/>
                <w:color w:val="12568A"/>
                <w:sz w:val="18"/>
              </w:rPr>
              <w:t>[IF: player_is_bot]</w:t>
            </w:r>
          </w:p>
          <w:p>
            <w:pPr>
              <w:spacing w:before="0" w:after="40"/>
            </w:pPr>
            <w:r>
              <w:rPr>
                <w:b/>
                <w:i w:val="0"/>
              </w:rPr>
              <w:t>Your bot made the following decision:</w:t>
            </w:r>
          </w:p>
          <w:p>
            <w:pPr>
              <w:shd w:val="clear" w:color="auto" w:fill="FFF2CC"/>
              <w:spacing w:before="60" w:after="20"/>
            </w:pPr>
            <w:r>
              <w:rPr>
                <w:b/>
                <w:color w:val="12568A"/>
                <w:sz w:val="18"/>
              </w:rPr>
              <w:t>[IF: bot_cooperate]</w:t>
            </w:r>
          </w:p>
          <w:p>
            <w:pPr>
              <w:pStyle w:val="ListBullet"/>
              <w:spacing w:before="0" w:after="20"/>
            </w:pPr>
            <w:r>
              <w:rPr>
                <w:b w:val="0"/>
                <w:i w:val="0"/>
              </w:rPr>
              <w:t>Choice B</w:t>
            </w:r>
          </w:p>
          <w:p>
            <w:pPr>
              <w:shd w:val="clear" w:color="auto" w:fill="FFF2CC"/>
              <w:spacing w:before="60" w:after="20"/>
            </w:pPr>
            <w:r>
              <w:rPr>
                <w:b/>
                <w:color w:val="12568A"/>
                <w:sz w:val="18"/>
              </w:rPr>
              <w:t>[ELSE]</w:t>
            </w:r>
          </w:p>
          <w:p>
            <w:pPr>
              <w:pStyle w:val="ListBullet"/>
              <w:spacing w:before="0" w:after="20"/>
            </w:pPr>
            <w:r>
              <w:rPr>
                <w:b w:val="0"/>
                <w:i w:val="0"/>
              </w:rPr>
              <w:t>Choice A</w:t>
            </w:r>
          </w:p>
          <w:p>
            <w:pPr>
              <w:shd w:val="clear" w:color="auto" w:fill="FFF2CC"/>
              <w:spacing w:before="60" w:after="20"/>
            </w:pPr>
            <w:r>
              <w:rPr>
                <w:b/>
                <w:color w:val="12568A"/>
                <w:sz w:val="18"/>
              </w:rPr>
              <w:t>[END IF]</w:t>
            </w:r>
          </w:p>
          <w:p>
            <w:pPr>
              <w:spacing w:before="40" w:after="40"/>
            </w:pPr>
            <w:r>
              <w:rPr>
                <w:color w:val="CCCCCC"/>
                <w:sz w:val="14"/>
              </w:rPr>
              <w:t>────────────────────────────────────────────────</w:t>
            </w:r>
          </w:p>
          <w:p>
            <w:pPr>
              <w:spacing w:before="20" w:after="20"/>
            </w:pPr>
            <w:r>
              <w:rPr>
                <w:b/>
                <w:color w:val="363636"/>
                <w:sz w:val="18"/>
              </w:rPr>
              <w:t>[Button: Next Page]</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pacing w:before="0" w:after="40"/>
            </w:pPr>
            <w:r>
              <w:rPr>
                <w:b/>
                <w:i w:val="0"/>
              </w:rPr>
              <w:t>Please select your choice: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sz w:val="18"/>
                    </w:rPr>
                  </w:r>
                </w:p>
              </w:tc>
              <w:tc>
                <w:tcPr>
                  <w:tcW w:type="dxa" w:w="2520"/>
                </w:tcPr>
                <w:p>
                  <w:r>
                    <w:rPr>
                      <w:sz w:val="18"/>
                    </w:rPr>
                  </w:r>
                </w:p>
              </w:tc>
              <w:tc>
                <w:tcPr>
                  <w:tcW w:type="dxa" w:w="2520"/>
                </w:tcPr>
                <w:p>
                  <w:r>
                    <w:rPr>
                      <w:sz w:val="18"/>
                    </w:rPr>
                    <w:t>The other { player [IF condition = c1, c2]  |  player's AI bot [IF condition = c3, c4] }</w:t>
                  </w:r>
                </w:p>
              </w:tc>
              <w:tc>
                <w:tcPr>
                  <w:tcW w:type="dxa" w:w="2520"/>
                </w:tcPr>
                <w:p>
                  <w:r>
                    <w:rPr>
                      <w:sz w:val="18"/>
                    </w:rPr>
                  </w:r>
                </w:p>
              </w:tc>
            </w:tr>
            <w:tr>
              <w:tc>
                <w:tcPr>
                  <w:tcW w:type="dxa" w:w="2520"/>
                </w:tcPr>
                <w:p>
                  <w:r>
                    <w:rPr>
                      <w:sz w:val="18"/>
                    </w:rPr>
                  </w:r>
                </w:p>
              </w:tc>
              <w:tc>
                <w:tcPr>
                  <w:tcW w:type="dxa" w:w="2520"/>
                </w:tcPr>
                <w:p>
                  <w:r>
                    <w:rPr>
                      <w:sz w:val="18"/>
                    </w:rPr>
                  </w:r>
                </w:p>
              </w:tc>
              <w:tc>
                <w:tcPr>
                  <w:tcW w:type="dxa" w:w="2520"/>
                </w:tcPr>
                <w:p>
                  <w:r>
                    <w:rPr>
                      <w:sz w:val="18"/>
                    </w:rPr>
                    <w:t>Choice A</w:t>
                  </w:r>
                </w:p>
              </w:tc>
              <w:tc>
                <w:tcPr>
                  <w:tcW w:type="dxa" w:w="2520"/>
                </w:tcPr>
                <w:p>
                  <w:r>
                    <w:rPr>
                      <w:sz w:val="18"/>
                    </w:rPr>
                    <w:t>Choice B</w:t>
                  </w:r>
                </w:p>
              </w:tc>
            </w:tr>
            <w:tr>
              <w:tc>
                <w:tcPr>
                  <w:tcW w:type="dxa" w:w="2520"/>
                </w:tcPr>
                <w:p>
                  <w:r>
                    <w:rPr>
                      <w:sz w:val="18"/>
                    </w:rPr>
                    <w:t>You</w:t>
                  </w:r>
                </w:p>
              </w:tc>
              <w:tc>
                <w:tcPr>
                  <w:tcW w:type="dxa" w:w="2520"/>
                </w:tcPr>
                <w:p>
                  <w:r>
                    <w:rPr>
                      <w:sz w:val="18"/>
                    </w:rPr>
                    <w:t>I choose Choice A</w:t>
                  </w:r>
                </w:p>
              </w:tc>
              <w:tc>
                <w:tcPr>
                  <w:tcW w:type="dxa" w:w="2520"/>
                </w:tcPr>
                <w:p>
                  <w:r>
                    <w:rPr>
                      <w:sz w:val="18"/>
                    </w:rPr>
                    <w:t>$2.50, $2.50</w:t>
                  </w:r>
                </w:p>
              </w:tc>
              <w:tc>
                <w:tcPr>
                  <w:tcW w:type="dxa" w:w="2520"/>
                </w:tcPr>
                <w:p>
                  <w:r>
                    <w:rPr>
                      <w:sz w:val="18"/>
                    </w:rPr>
                    <w:t>$5.00, $1.00</w:t>
                  </w:r>
                </w:p>
              </w:tc>
            </w:tr>
            <w:tr>
              <w:tc>
                <w:tcPr>
                  <w:tcW w:type="dxa" w:w="2520"/>
                </w:tcPr>
                <w:p>
                  <w:r>
                    <w:rPr>
                      <w:sz w:val="18"/>
                    </w:rPr>
                  </w:r>
                </w:p>
              </w:tc>
              <w:tc>
                <w:tcPr>
                  <w:tcW w:type="dxa" w:w="2520"/>
                </w:tcPr>
                <w:p>
                  <w:r>
                    <w:rPr>
                      <w:sz w:val="18"/>
                    </w:rPr>
                    <w:t>I choose Choice B</w:t>
                  </w:r>
                </w:p>
              </w:tc>
              <w:tc>
                <w:tcPr>
                  <w:tcW w:type="dxa" w:w="2520"/>
                </w:tcPr>
                <w:p>
                  <w:r>
                    <w:rPr>
                      <w:sz w:val="18"/>
                    </w:rPr>
                    <w:t>$1.00, $5.00</w:t>
                  </w:r>
                </w:p>
              </w:tc>
              <w:tc>
                <w:tcPr>
                  <w:tcW w:type="dxa" w:w="2520"/>
                </w:tcPr>
                <w:p>
                  <w:r>
                    <w:rPr>
                      <w:sz w:val="18"/>
                    </w:rPr>
                    <w:t>$3.50, $3.50</w:t>
                  </w:r>
                </w:p>
              </w:tc>
            </w:tr>
          </w:tbl>
          <w:p/>
          <w:p>
            <w:pPr>
              <w:spacing w:before="0" w:after="40"/>
            </w:pPr>
          </w:p>
          <w:p>
            <w:pPr>
              <w:shd w:val="clear" w:color="auto" w:fill="FFF2CC"/>
              <w:spacing w:before="60" w:after="20"/>
            </w:pPr>
            <w:r>
              <w:rPr>
                <w:b/>
                <w:color w:val="12568A"/>
                <w:sz w:val="18"/>
              </w:rPr>
              <w:t>[END IF]</w:t>
            </w:r>
          </w:p>
        </w:tc>
      </w:tr>
    </w:tbl>
    <w:p>
      <w:pPr>
        <w:spacing w:before="0" w:after="80"/>
      </w:pPr>
    </w:p>
    <w:p>
      <w:pPr>
        <w:pStyle w:val="Heading2"/>
        <w:spacing w:before="120" w:after="40"/>
      </w:pPr>
      <w:r>
        <w:t>ResultsWaitPage</w:t>
      </w:r>
    </w:p>
    <w:p>
      <w:pPr>
        <w:spacing w:before="0" w:after="40"/>
      </w:pPr>
      <w:r>
        <w:rPr>
          <w:b/>
          <w:color w:val="444488"/>
          <w:sz w:val="18"/>
        </w:rPr>
        <w:t xml:space="preserve">Shown in: </w:t>
      </w:r>
      <w:r>
        <w:rPr>
          <w:color w:val="444488"/>
          <w:sz w:val="18"/>
        </w:rPr>
        <w:t>condition_1, condition_2, condition_3, condition_4</w:t>
      </w:r>
    </w:p>
    <w:p>
      <w:pPr>
        <w:spacing w:before="0" w:after="6"/>
      </w:pPr>
      <w:r>
        <w:rPr>
          <w:i/>
          <w:color w:val="5A5A5A"/>
          <w:sz w:val="18"/>
        </w:rPr>
        <w:t>[Default oTree WaitPage — no custom template; content below is the standard oTree waiting screen]</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"Please wait"</w:t>
            </w:r>
          </w:p>
          <w:p>
            <w:pPr>
              <w:spacing w:before="0" w:after="40"/>
            </w:pPr>
            <w:r>
              <w:t>Please wait for the other participants.</w:t>
            </w:r>
          </w:p>
          <w:p>
            <w:pPr>
              <w:spacing w:before="20" w:after="0"/>
            </w:pPr>
            <w:r>
              <w:rPr>
                <w:i/>
                <w:color w:val="5A5A5A"/>
                <w:sz w:val="18"/>
              </w:rPr>
              <w:t>[A loading spinner is displayed automatically by the platform until all participants in the group have arrived at this point.]</w:t>
            </w:r>
          </w:p>
        </w:tc>
      </w:tr>
    </w:tbl>
    <w:p>
      <w:pPr>
        <w:spacing w:before="0" w:after="80"/>
      </w:pPr>
    </w:p>
    <w:p>
      <w:pPr>
        <w:pStyle w:val="Heading2"/>
        <w:spacing w:before="120" w:after="40"/>
      </w:pPr>
      <w:r>
        <w:t>NextGameWarning</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hd w:val="clear" w:color="auto" w:fill="F2F2F2"/>
              <w:spacing w:before="80" w:after="20"/>
            </w:pPr>
            <w:r>
              <w:rPr>
                <w:b/>
                <w:i/>
                <w:color w:val="666666"/>
                <w:sz w:val="18"/>
              </w:rPr>
              <w:t>[↳ next_game_warning.html]</w:t>
            </w:r>
          </w:p>
          <w:p>
            <w:pPr>
              <w:pStyle w:val="Heading4"/>
              <w:spacing w:before="80" w:after="40"/>
            </w:pPr>
            <w:r>
              <w:t>Instructions for the Second Game</w:t>
            </w:r>
          </w:p>
          <w:p>
            <w:pPr>
              <w:spacing w:before="0" w:after="40"/>
            </w:pPr>
            <w:r>
              <w:rPr>
                <w:b w:val="0"/>
                <w:i w:val="0"/>
              </w:rPr>
              <w:t>Now you will be playing another game. It is similar, but not identical to, the first game you played. Please pay careful attention to the payment amounts for each choice.</w:t>
            </w:r>
          </w:p>
          <w:p>
            <w:pPr>
              <w:spacing w:before="0" w:after="40"/>
            </w:pPr>
            <w:r>
              <w:rPr>
                <w:b w:val="0"/>
                <w:i w:val="0"/>
              </w:rPr>
              <w:t>The difference in this game is that the payments based on the combinations of choices have changed, but the overall structure of the game remains the same.</w:t>
            </w:r>
          </w:p>
          <w:p>
            <w:pPr>
              <w:spacing w:before="40" w:after="40"/>
            </w:pPr>
            <w:r>
              <w:rPr>
                <w:color w:val="CCCCCC"/>
                <w:sz w:val="14"/>
              </w:rPr>
              <w:t>────────────────────────────────────────────────</w:t>
            </w:r>
          </w:p>
          <w:p>
            <w:pPr>
              <w:spacing w:before="20" w:after="20"/>
            </w:pPr>
            <w:r>
              <w:rPr>
                <w:b/>
                <w:color w:val="363636"/>
                <w:sz w:val="18"/>
              </w:rPr>
              <w:t>[Button: Start Second Game]</w:t>
            </w:r>
          </w:p>
        </w:tc>
      </w:tr>
    </w:tbl>
    <w:p>
      <w:pPr>
        <w:spacing w:before="0" w:after="80"/>
      </w:pPr>
    </w:p>
    <w:p>
      <w:pPr>
        <w:pStyle w:val="Heading1"/>
        <w:shd w:val="clear" w:color="auto" w:fill="D6E4F7"/>
        <w:spacing w:before="160" w:after="80"/>
      </w:pPr>
      <w:r>
        <w:t>App: app_stag</w:t>
      </w:r>
    </w:p>
    <w:p>
      <w:pPr>
        <w:pStyle w:val="Heading2"/>
        <w:spacing w:before="120" w:after="40"/>
      </w:pPr>
      <w:r>
        <w:t>GPWait</w:t>
      </w:r>
    </w:p>
    <w:p>
      <w:pPr>
        <w:spacing w:before="0" w:after="40"/>
      </w:pPr>
      <w:r>
        <w:rPr>
          <w:b/>
          <w:color w:val="444488"/>
          <w:sz w:val="18"/>
        </w:rPr>
        <w:t xml:space="preserve">Shown in: </w:t>
      </w:r>
      <w:r>
        <w:rPr>
          <w:color w:val="444488"/>
          <w:sz w:val="18"/>
        </w:rPr>
        <w:t>condition_1, condition_2, condition_3, condition_4</w:t>
      </w:r>
    </w:p>
    <w:p>
      <w:pPr>
        <w:spacing w:before="0" w:after="6"/>
      </w:pPr>
      <w:r>
        <w:rPr>
          <w:i/>
          <w:color w:val="5A5A5A"/>
          <w:sz w:val="18"/>
        </w:rPr>
        <w:t>[Default oTree WaitPage — no custom template; content below is the standard oTree waiting screen]</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"Please wait"</w:t>
            </w:r>
          </w:p>
          <w:p>
            <w:pPr>
              <w:spacing w:before="0" w:after="40"/>
            </w:pPr>
            <w:r>
              <w:t>Please wait for the other participants.</w:t>
            </w:r>
          </w:p>
          <w:p>
            <w:pPr>
              <w:spacing w:before="20" w:after="0"/>
            </w:pPr>
            <w:r>
              <w:rPr>
                <w:i/>
                <w:color w:val="5A5A5A"/>
                <w:sz w:val="18"/>
              </w:rPr>
              <w:t>[A loading spinner is displayed automatically by the platform until all participants in the group have arrived at this point.]</w:t>
            </w:r>
          </w:p>
        </w:tc>
      </w:tr>
    </w:tbl>
    <w:p>
      <w:pPr>
        <w:spacing w:before="0" w:after="80"/>
      </w:pPr>
    </w:p>
    <w:p>
      <w:pPr>
        <w:pStyle w:val="Heading2"/>
        <w:spacing w:before="120" w:after="40"/>
      </w:pPr>
      <w:r>
        <w:t>Instruction</w:t>
      </w:r>
    </w:p>
    <w:p>
      <w:pPr>
        <w:spacing w:before="0" w:after="40"/>
      </w:pPr>
      <w:r>
        <w:rPr>
          <w:b/>
          <w:color w:val="444488"/>
          <w:sz w:val="18"/>
        </w:rPr>
        <w:t xml:space="preserve">Shown in: </w:t>
      </w:r>
      <w:r>
        <w:rPr>
          <w:color w:val="444488"/>
          <w:sz w:val="18"/>
        </w:rPr>
        <w:t>condition_1, condition_2, condition_3, condition_4</w:t>
      </w:r>
    </w:p>
    <w:p>
      <w:pPr>
        <w:spacing w:before="20" w:after="6"/>
      </w:pPr>
      <w:r>
        <w:rPr>
          <w:b/>
          <w:color w:val="444488"/>
          <w:sz w:val="16"/>
        </w:rPr>
        <w:t>▸ Template variables:</w:t>
      </w:r>
    </w:p>
    <w:tbl>
      <w:tblPr>
        <w:tblStyle w:val="TableGrid"/>
        <w:tblW w:type="auto" w:w="0"/>
        <w:tblLook w:firstColumn="1" w:firstRow="1" w:lastColumn="0" w:lastRow="0" w:noHBand="0" w:noVBand="1" w:val="04A0"/>
        <w:tblW w:w="5000" w:type="pct"/>
      </w:tblPr>
      <w:tblGrid>
        <w:gridCol w:w="5040"/>
        <w:gridCol w:w="5040"/>
      </w:tblGrid>
      <w:tr>
        <w:tc>
          <w:tcPr>
            <w:tcW w:type="dxa" w:w="5040"/>
          </w:tcPr>
          <w:p>
            <w:r>
              <w:rPr>
                <w:rFonts w:ascii="Courier New" w:hAnsi="Courier New"/>
                <w:b/>
                <w:sz w:val="16"/>
              </w:rPr>
              <w:t>comprehension_question_label</w:t>
            </w:r>
          </w:p>
        </w:tc>
        <w:tc>
          <w:tcPr>
            <w:tcW w:type="dxa" w:w="5040"/>
          </w:tcPr>
          <w:p>
            <w:r>
              <w:rPr>
                <w:sz w:val="16"/>
              </w:rPr>
              <w:t>We want to make sure you understand the game. If you select [Choice A/B] and the other player selects [Choice A/B], what will your payoff be? (Note: choice pair is randomly selected each time)  (c1, c2)   |   We want to make sure you understand the game. If you select [Choice A/B] and the other player's AI bot selects [Choice A/B], what will your payoff be? (Note: choice pair is randomly selected each time) / We want to make sure you understand the game. If you selects [Choice A/B] and the other player's AI bot selects [Choice A/B], what will your payoff be? (Note: choice pair is randomly selected each time)  (c3, c4)</w:t>
            </w:r>
          </w:p>
        </w:tc>
      </w:tr>
      <w:tr>
        <w:tc>
          <w:tcPr>
            <w:tcW w:type="dxa" w:w="5040"/>
          </w:tcPr>
          <w:p>
            <w:r>
              <w:rPr>
                <w:rFonts w:ascii="Courier New" w:hAnsi="Courier New"/>
                <w:b/>
                <w:sz w:val="16"/>
              </w:rPr>
              <w:t>capitalized_player_subject</w:t>
            </w:r>
          </w:p>
        </w:tc>
        <w:tc>
          <w:tcPr>
            <w:tcW w:type="dxa" w:w="5040"/>
          </w:tcPr>
          <w:p>
            <w:r>
              <w:rPr>
                <w:sz w:val="16"/>
              </w:rPr>
              <w:t>You</w:t>
            </w:r>
          </w:p>
        </w:tc>
      </w:tr>
      <w:tr>
        <w:tc>
          <w:tcPr>
            <w:tcW w:type="dxa" w:w="5040"/>
          </w:tcPr>
          <w:p>
            <w:r>
              <w:rPr>
                <w:rFonts w:ascii="Courier New" w:hAnsi="Courier New"/>
                <w:b/>
                <w:sz w:val="16"/>
              </w:rPr>
              <w:t>opponent_subject</w:t>
            </w:r>
          </w:p>
        </w:tc>
        <w:tc>
          <w:tcPr>
            <w:tcW w:type="dxa" w:w="5040"/>
          </w:tcPr>
          <w:p>
            <w:r>
              <w:rPr>
                <w:sz w:val="16"/>
              </w:rPr>
              <w:t>player  (c1, c2)   |   player's AI bot  (c3, c4)</w:t>
            </w:r>
          </w:p>
        </w:tc>
      </w:tr>
      <w:tr>
        <w:tc>
          <w:tcPr>
            <w:tcW w:type="dxa" w:w="5040"/>
          </w:tcPr>
          <w:p>
            <w:r>
              <w:rPr>
                <w:rFonts w:ascii="Courier New" w:hAnsi="Courier New"/>
                <w:b/>
                <w:sz w:val="16"/>
              </w:rPr>
              <w:t>player_subject</w:t>
            </w:r>
          </w:p>
        </w:tc>
        <w:tc>
          <w:tcPr>
            <w:tcW w:type="dxa" w:w="5040"/>
          </w:tcPr>
          <w:p>
            <w:r>
              <w:rPr>
                <w:sz w:val="16"/>
              </w:rPr>
              <w:t>you</w:t>
            </w:r>
          </w:p>
        </w:tc>
      </w:tr>
      <w:tr>
        <w:tc>
          <w:tcPr>
            <w:tcW w:type="dxa" w:w="5040"/>
          </w:tcPr>
          <w:p>
            <w:r>
              <w:rPr>
                <w:rFonts w:ascii="Courier New" w:hAnsi="Courier New"/>
                <w:b/>
                <w:sz w:val="16"/>
              </w:rPr>
              <w:t>formatted_payoff_a</w:t>
            </w:r>
          </w:p>
        </w:tc>
        <w:tc>
          <w:tcPr>
            <w:tcW w:type="dxa" w:w="5040"/>
          </w:tcPr>
          <w:p>
            <w:r>
              <w:rPr>
                <w:sz w:val="16"/>
              </w:rPr>
              <w:t>$2.50</w:t>
            </w:r>
          </w:p>
        </w:tc>
      </w:tr>
      <w:tr>
        <w:tc>
          <w:tcPr>
            <w:tcW w:type="dxa" w:w="5040"/>
          </w:tcPr>
          <w:p>
            <w:r>
              <w:rPr>
                <w:rFonts w:ascii="Courier New" w:hAnsi="Courier New"/>
                <w:b/>
                <w:sz w:val="16"/>
              </w:rPr>
              <w:t>formatted_payoff_d</w:t>
            </w:r>
          </w:p>
        </w:tc>
        <w:tc>
          <w:tcPr>
            <w:tcW w:type="dxa" w:w="5040"/>
          </w:tcPr>
          <w:p>
            <w:r>
              <w:rPr>
                <w:sz w:val="16"/>
              </w:rPr>
              <w:t>$5.00</w:t>
            </w:r>
          </w:p>
        </w:tc>
      </w:tr>
      <w:tr>
        <w:tc>
          <w:tcPr>
            <w:tcW w:type="dxa" w:w="5040"/>
          </w:tcPr>
          <w:p>
            <w:r>
              <w:rPr>
                <w:rFonts w:ascii="Courier New" w:hAnsi="Courier New"/>
                <w:b/>
                <w:sz w:val="16"/>
              </w:rPr>
              <w:t>formatted_payoff_b</w:t>
            </w:r>
          </w:p>
        </w:tc>
        <w:tc>
          <w:tcPr>
            <w:tcW w:type="dxa" w:w="5040"/>
          </w:tcPr>
          <w:p>
            <w:r>
              <w:rPr>
                <w:sz w:val="16"/>
              </w:rPr>
              <w:t>$3.50</w:t>
            </w:r>
          </w:p>
        </w:tc>
      </w:tr>
      <w:tr>
        <w:tc>
          <w:tcPr>
            <w:tcW w:type="dxa" w:w="5040"/>
          </w:tcPr>
          <w:p>
            <w:r>
              <w:rPr>
                <w:rFonts w:ascii="Courier New" w:hAnsi="Courier New"/>
                <w:b/>
                <w:sz w:val="16"/>
              </w:rPr>
              <w:t>formatted_payoff_c</w:t>
            </w:r>
          </w:p>
        </w:tc>
        <w:tc>
          <w:tcPr>
            <w:tcW w:type="dxa" w:w="5040"/>
          </w:tcPr>
          <w:p>
            <w:r>
              <w:rPr>
                <w:sz w:val="16"/>
              </w:rPr>
              <w:t>$1.00</w:t>
            </w:r>
          </w:p>
        </w:tc>
      </w:tr>
      <w:tr>
        <w:tc>
          <w:tcPr>
            <w:tcW w:type="dxa" w:w="5040"/>
          </w:tcPr>
          <w:p>
            <w:r>
              <w:rPr>
                <w:rFonts w:ascii="Courier New" w:hAnsi="Courier New"/>
                <w:b/>
                <w:sz w:val="16"/>
              </w:rPr>
              <w:t>ai_conditions</w:t>
            </w:r>
          </w:p>
        </w:tc>
        <w:tc>
          <w:tcPr>
            <w:tcW w:type="dxa" w:w="5040"/>
          </w:tcPr>
          <w:p>
            <w:r>
              <w:rPr>
                <w:sz w:val="16"/>
              </w:rPr>
              <w:t>False  (c1, c2)   |   True  (c3, c4)</w:t>
            </w:r>
          </w:p>
        </w:tc>
      </w:tr>
      <w:tr>
        <w:tc>
          <w:tcPr>
            <w:tcW w:type="dxa" w:w="5040"/>
          </w:tcPr>
          <w:p>
            <w:r>
              <w:rPr>
                <w:rFonts w:ascii="Courier New" w:hAnsi="Courier New"/>
                <w:b/>
                <w:sz w:val="16"/>
              </w:rPr>
              <w:t>group_treatment</w:t>
            </w:r>
          </w:p>
        </w:tc>
        <w:tc>
          <w:tcPr>
            <w:tcW w:type="dxa" w:w="5040"/>
          </w:tcPr>
          <w:p>
            <w:r>
              <w:rPr>
                <w:sz w:val="16"/>
              </w:rPr>
              <w:t>condition_1  (c1)   |   condition_2  (c2)   |   condition_3  (c3)   |   condition_4  (c4)</w:t>
            </w:r>
          </w:p>
        </w:tc>
      </w:tr>
      <w:tr>
        <w:tc>
          <w:tcPr>
            <w:tcW w:type="dxa" w:w="5040"/>
          </w:tcPr>
          <w:p>
            <w:r>
              <w:rPr>
                <w:rFonts w:ascii="Courier New" w:hAnsi="Courier New"/>
                <w:b/>
                <w:sz w:val="16"/>
              </w:rPr>
              <w:t>player_is_bot</w:t>
            </w:r>
          </w:p>
        </w:tc>
        <w:tc>
          <w:tcPr>
            <w:tcW w:type="dxa" w:w="5040"/>
          </w:tcPr>
          <w:p>
            <w:r>
              <w:rPr>
                <w:sz w:val="16"/>
              </w:rPr>
              <w:t>False  (c1, c2)   |   False / True  (c3, c4)</w:t>
            </w:r>
          </w:p>
        </w:tc>
      </w:tr>
    </w:tbl>
    <w:p>
      <w:pPr>
        <w:spacing w:before="0" w:after="40"/>
      </w:pP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"Instructions - Game 2"</w:t>
            </w:r>
          </w:p>
          <w:p>
            <w:pPr>
              <w:shd w:val="clear" w:color="auto" w:fill="FFF2CC"/>
              <w:spacing w:before="60" w:after="20"/>
            </w:pPr>
            <w:r>
              <w:rPr>
                <w:b/>
                <w:color w:val="12568A"/>
                <w:sz w:val="18"/>
              </w:rPr>
              <w:t>[IF: ai_conditions]</w:t>
            </w:r>
          </w:p>
          <w:p>
            <w:pPr>
              <w:shd w:val="clear" w:color="auto" w:fill="F2F2F2"/>
              <w:spacing w:before="80" w:after="20"/>
            </w:pPr>
            <w:r>
              <w:rPr>
                <w:b/>
                <w:i/>
                <w:color w:val="666666"/>
                <w:sz w:val="18"/>
              </w:rPr>
              <w:t>[↳ instructions_pd_stag_ai.html]</w:t>
            </w:r>
          </w:p>
          <w:p>
            <w:pPr>
              <w:spacing w:before="0" w:after="40"/>
            </w:pPr>
            <w:r>
              <w:rPr>
                <w:b w:val="0"/>
                <w:i/>
              </w:rPr>
              <w:t xml:space="preserve"> You and the other </w:t>
            </w:r>
            <w:r>
              <w:rPr>
                <w:b/>
                <w:i/>
                <w:color w:val="12568A"/>
              </w:rPr>
              <w:t xml:space="preserve">{ player </w:t>
            </w:r>
            <w:r>
              <w:rPr>
                <w:b/>
                <w:i/>
                <w:color w:val="12568A"/>
                <w:sz w:val="16"/>
              </w:rPr>
              <w:t>[IF condition = c1, c2]</w:t>
            </w:r>
            <w:r>
              <w:rPr>
                <w:b/>
                <w:i/>
                <w:color w:val="12568A"/>
              </w:rPr>
              <w:t xml:space="preserve"> | player's AI bot </w:t>
            </w:r>
            <w:r>
              <w:rPr>
                <w:b/>
                <w:i/>
                <w:color w:val="12568A"/>
                <w:sz w:val="16"/>
              </w:rPr>
              <w:t>[IF condition = c3, c4]</w:t>
            </w:r>
            <w:r>
              <w:rPr>
                <w:b/>
                <w:i/>
                <w:color w:val="12568A"/>
              </w:rPr>
              <w:t xml:space="preserve"> }</w:t>
            </w:r>
            <w:r>
              <w:rPr>
                <w:b w:val="0"/>
                <w:i/>
              </w:rPr>
              <w:t xml:space="preserve"> are both facing the same two options to choose from: </w:t>
            </w:r>
            <w:r>
              <w:rPr>
                <w:b/>
                <w:i/>
              </w:rPr>
              <w:t>A</w:t>
            </w:r>
            <w:r>
              <w:rPr>
                <w:b w:val="0"/>
                <w:i/>
              </w:rPr>
              <w:t xml:space="preserve"> or </w:t>
            </w:r>
            <w:r>
              <w:rPr>
                <w:b/>
                <w:i/>
              </w:rPr>
              <w:t>B</w:t>
            </w:r>
            <w:r>
              <w:rPr>
                <w:b w:val="0"/>
                <w:i w:val="0"/>
              </w:rPr>
              <w:t xml:space="preserve">. How much you and the other player each earn depends on the combination of the choices made by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w:t>
            </w:r>
          </w:p>
          <w:p>
            <w:pPr>
              <w:spacing w:before="0" w:after="40"/>
            </w:pPr>
            <w:r>
              <w:rPr>
                <w:b w:val="0"/>
                <w:i w:val="0"/>
              </w:rPr>
              <w:t xml:space="preserve"> There are four possible outcomes: </w:t>
            </w:r>
          </w:p>
          <w:p>
            <w:pPr>
              <w:pStyle w:val="ListBullet"/>
              <w:spacing w:before="0" w:after="20"/>
            </w:pPr>
            <w:r>
              <w:rPr>
                <w:b w:val="0"/>
                <w:i w:val="0"/>
              </w:rPr>
              <w:t xml:space="preserve">If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 A, you and the other player will both receive $2.50.</w:t>
            </w:r>
          </w:p>
          <w:p>
            <w:pPr>
              <w:pStyle w:val="ListBullet"/>
              <w:spacing w:before="0" w:after="20"/>
            </w:pPr>
            <w:r>
              <w:rPr>
                <w:b w:val="0"/>
                <w:i w:val="0"/>
              </w:rPr>
              <w:t xml:space="preserve">If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 B, you and the other player will both receive $5.00.</w:t>
            </w:r>
          </w:p>
          <w:p>
            <w:pPr>
              <w:pStyle w:val="ListBullet"/>
              <w:spacing w:before="0" w:after="20"/>
            </w:pPr>
            <w:r>
              <w:rPr>
                <w:b w:val="0"/>
                <w:i w:val="0"/>
              </w:rPr>
              <w:t xml:space="preserve">If you choose A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chooses B, you will receive $3.50 and the other player will receive $1.00.</w:t>
            </w:r>
          </w:p>
          <w:p>
            <w:pPr>
              <w:pStyle w:val="ListBullet"/>
              <w:spacing w:before="0" w:after="20"/>
            </w:pPr>
            <w:r>
              <w:rPr>
                <w:b w:val="0"/>
                <w:i w:val="0"/>
              </w:rPr>
              <w:t xml:space="preserve">If you choose B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chooses A, you will receive $1.00 and the other player will receive $3.50.</w:t>
            </w:r>
          </w:p>
          <w:p>
            <w:pPr>
              <w:spacing w:before="0" w:after="40"/>
            </w:pPr>
            <w:r>
              <w:rPr>
                <w:b w:val="0"/>
                <w:i w:val="0"/>
              </w:rPr>
              <w:t xml:space="preserve"> The bonus amounts for you and the other player can be summarized in the following table. </w:t>
            </w:r>
            <w:r>
              <w:rPr>
                <w:b w:val="0"/>
                <w:i/>
              </w:rPr>
              <w:t>Within each of the four highlighted squares are the bonus amounts for each possible combination of choices</w:t>
            </w:r>
            <w:r>
              <w:rPr>
                <w:b w:val="0"/>
                <w:i w:val="0"/>
              </w:rPr>
              <w:t xml:space="preserve">. Your bonus amount is </w:t>
            </w:r>
            <w:r>
              <w:rPr>
                <w:b/>
                <w:i w:val="0"/>
              </w:rPr>
              <w:t>listed first and in bold</w:t>
            </w:r>
            <w:r>
              <w:rPr>
                <w:b w:val="0"/>
                <w:i w:val="0"/>
              </w:rPr>
              <w:t xml:space="preserve">, and the other player's bonus amount is listed second.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will be given the same information and will be choosing between the same choices as you. </w:t>
            </w:r>
          </w:p>
          <w:p>
            <w:pPr>
              <w:shd w:val="clear" w:color="auto" w:fill="F2F2F2"/>
              <w:spacing w:before="80" w:after="20"/>
            </w:pPr>
            <w:r>
              <w:rPr>
                <w:b/>
                <w:i/>
                <w:color w:val="666666"/>
                <w:sz w:val="18"/>
              </w:rPr>
              <w:t>[↳ payoff_matrix_pd_stag_ai.html]</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sz w:val="18"/>
                    </w:rPr>
                  </w:r>
                </w:p>
              </w:tc>
              <w:tc>
                <w:tcPr>
                  <w:tcW w:type="dxa" w:w="2520"/>
                </w:tcPr>
                <w:p>
                  <w:r>
                    <w:rPr>
                      <w:sz w:val="18"/>
                    </w:rPr>
                  </w:r>
                </w:p>
              </w:tc>
              <w:tc>
                <w:tcPr>
                  <w:tcW w:type="dxa" w:w="2520"/>
                </w:tcPr>
                <w:p>
                  <w:r>
                    <w:rPr>
                      <w:sz w:val="18"/>
                    </w:rPr>
                    <w:t>Other { player [IF condition = c1, c2]  |  player's AI bot [IF condition = c3, c4] }</w:t>
                  </w:r>
                </w:p>
              </w:tc>
              <w:tc>
                <w:tcPr>
                  <w:tcW w:type="dxa" w:w="2520"/>
                </w:tcPr>
                <w:p>
                  <w:r>
                    <w:rPr>
                      <w:sz w:val="18"/>
                    </w:rPr>
                  </w:r>
                </w:p>
              </w:tc>
            </w:tr>
            <w:tr>
              <w:tc>
                <w:tcPr>
                  <w:tcW w:type="dxa" w:w="2520"/>
                </w:tcPr>
                <w:p>
                  <w:r>
                    <w:rPr>
                      <w:sz w:val="18"/>
                    </w:rPr>
                  </w:r>
                </w:p>
              </w:tc>
              <w:tc>
                <w:tcPr>
                  <w:tcW w:type="dxa" w:w="2520"/>
                </w:tcPr>
                <w:p>
                  <w:r>
                    <w:rPr>
                      <w:sz w:val="18"/>
                    </w:rPr>
                  </w:r>
                </w:p>
              </w:tc>
              <w:tc>
                <w:tcPr>
                  <w:tcW w:type="dxa" w:w="2520"/>
                </w:tcPr>
                <w:p>
                  <w:r>
                    <w:rPr>
                      <w:sz w:val="18"/>
                    </w:rPr>
                    <w:t>Choice A</w:t>
                  </w:r>
                </w:p>
              </w:tc>
              <w:tc>
                <w:tcPr>
                  <w:tcW w:type="dxa" w:w="2520"/>
                </w:tcPr>
                <w:p>
                  <w:r>
                    <w:rPr>
                      <w:sz w:val="18"/>
                    </w:rPr>
                    <w:t>Choice B</w:t>
                  </w:r>
                </w:p>
              </w:tc>
            </w:tr>
            <w:tr>
              <w:tc>
                <w:tcPr>
                  <w:tcW w:type="dxa" w:w="2520"/>
                </w:tcPr>
                <w:p>
                  <w:r>
                    <w:rPr>
                      <w:sz w:val="18"/>
                    </w:rPr>
                    <w:t>You</w:t>
                  </w:r>
                </w:p>
              </w:tc>
              <w:tc>
                <w:tcPr>
                  <w:tcW w:type="dxa" w:w="2520"/>
                </w:tcPr>
                <w:p>
                  <w:r>
                    <w:rPr>
                      <w:sz w:val="18"/>
                    </w:rPr>
                    <w:t>Choice A</w:t>
                  </w:r>
                </w:p>
              </w:tc>
              <w:tc>
                <w:tcPr>
                  <w:tcW w:type="dxa" w:w="2520"/>
                </w:tcPr>
                <w:p>
                  <w:r>
                    <w:rPr>
                      <w:sz w:val="18"/>
                    </w:rPr>
                    <w:t>$2.50, $2.50</w:t>
                  </w:r>
                </w:p>
              </w:tc>
              <w:tc>
                <w:tcPr>
                  <w:tcW w:type="dxa" w:w="2520"/>
                </w:tcPr>
                <w:p>
                  <w:r>
                    <w:rPr>
                      <w:sz w:val="18"/>
                    </w:rPr>
                    <w:t>$3.50, $1.00</w:t>
                  </w:r>
                </w:p>
              </w:tc>
            </w:tr>
            <w:tr>
              <w:tc>
                <w:tcPr>
                  <w:tcW w:type="dxa" w:w="2520"/>
                </w:tcPr>
                <w:p>
                  <w:r>
                    <w:rPr>
                      <w:sz w:val="18"/>
                    </w:rPr>
                  </w:r>
                </w:p>
              </w:tc>
              <w:tc>
                <w:tcPr>
                  <w:tcW w:type="dxa" w:w="2520"/>
                </w:tcPr>
                <w:p>
                  <w:r>
                    <w:rPr>
                      <w:sz w:val="18"/>
                    </w:rPr>
                    <w:t>Choice B</w:t>
                  </w:r>
                </w:p>
              </w:tc>
              <w:tc>
                <w:tcPr>
                  <w:tcW w:type="dxa" w:w="2520"/>
                </w:tcPr>
                <w:p>
                  <w:r>
                    <w:rPr>
                      <w:sz w:val="18"/>
                    </w:rPr>
                    <w:t>$1.00, $3.50</w:t>
                  </w:r>
                </w:p>
              </w:tc>
              <w:tc>
                <w:tcPr>
                  <w:tcW w:type="dxa" w:w="2520"/>
                </w:tcPr>
                <w:p>
                  <w:r>
                    <w:rPr>
                      <w:sz w:val="18"/>
                    </w:rPr>
                    <w:t>$5.00, $5.00</w:t>
                  </w:r>
                </w:p>
              </w:tc>
            </w:tr>
          </w:tbl>
          <w:p/>
          <w:p>
            <w:pPr>
              <w:spacing w:before="0" w:after="40"/>
            </w:pPr>
          </w:p>
          <w:p>
            <w:pPr>
              <w:shd w:val="clear" w:color="auto" w:fill="FFF2CC"/>
              <w:spacing w:before="60" w:after="20"/>
            </w:pPr>
            <w:r>
              <w:rPr>
                <w:b/>
                <w:color w:val="12568A"/>
                <w:sz w:val="18"/>
              </w:rPr>
              <w:t>[ELSE]</w:t>
            </w:r>
          </w:p>
          <w:p>
            <w:pPr>
              <w:shd w:val="clear" w:color="auto" w:fill="F2F2F2"/>
              <w:spacing w:before="80" w:after="20"/>
            </w:pPr>
            <w:r>
              <w:rPr>
                <w:b/>
                <w:i/>
                <w:color w:val="666666"/>
                <w:sz w:val="18"/>
              </w:rPr>
              <w:t>[↳ instructions_pd_stag_humans.html]</w:t>
            </w:r>
          </w:p>
          <w:p>
            <w:pPr>
              <w:spacing w:before="0" w:after="40"/>
            </w:pPr>
            <w:r>
              <w:rPr>
                <w:b w:val="0"/>
                <w:i/>
              </w:rPr>
              <w:t xml:space="preserve">You and the other player are both facing the same two options to choose from: </w:t>
            </w:r>
            <w:r>
              <w:rPr>
                <w:b/>
                <w:i/>
              </w:rPr>
              <w:t>A</w:t>
            </w:r>
            <w:r>
              <w:rPr>
                <w:b w:val="0"/>
                <w:i/>
              </w:rPr>
              <w:t xml:space="preserve"> or </w:t>
            </w:r>
            <w:r>
              <w:rPr>
                <w:b/>
                <w:i/>
              </w:rPr>
              <w:t>B</w:t>
            </w:r>
            <w:r>
              <w:rPr>
                <w:b w:val="0"/>
                <w:i w:val="0"/>
              </w:rPr>
              <w:t xml:space="preserve">. How much you and the other player each earn depends on the combination of the choices made by you and the other player. </w:t>
            </w:r>
          </w:p>
          <w:p>
            <w:pPr>
              <w:spacing w:before="0" w:after="40"/>
            </w:pPr>
            <w:r>
              <w:rPr>
                <w:b w:val="0"/>
                <w:i w:val="0"/>
              </w:rPr>
              <w:t xml:space="preserve"> There are four possible outcomes: </w:t>
            </w:r>
          </w:p>
          <w:p>
            <w:pPr>
              <w:pStyle w:val="ListBullet"/>
              <w:spacing w:before="0" w:after="20"/>
            </w:pPr>
            <w:r>
              <w:rPr>
                <w:b w:val="0"/>
                <w:i w:val="0"/>
              </w:rPr>
              <w:t>If you both choose A, you and the other player will both receive $2.50.</w:t>
            </w:r>
          </w:p>
          <w:p>
            <w:pPr>
              <w:pStyle w:val="ListBullet"/>
              <w:spacing w:before="0" w:after="20"/>
            </w:pPr>
            <w:r>
              <w:rPr>
                <w:b w:val="0"/>
                <w:i w:val="0"/>
              </w:rPr>
              <w:t>If you both choose B, you and the other player will both receive $5.00.</w:t>
            </w:r>
          </w:p>
          <w:p>
            <w:pPr>
              <w:pStyle w:val="ListBullet"/>
              <w:spacing w:before="0" w:after="20"/>
            </w:pPr>
            <w:r>
              <w:rPr>
                <w:b w:val="0"/>
                <w:i w:val="0"/>
              </w:rPr>
              <w:t>If you choose A and the other player chooses B, you will receive $3.50 and they will receive $1.00.</w:t>
            </w:r>
          </w:p>
          <w:p>
            <w:pPr>
              <w:pStyle w:val="ListBullet"/>
              <w:spacing w:before="0" w:after="20"/>
            </w:pPr>
            <w:r>
              <w:rPr>
                <w:b w:val="0"/>
                <w:i w:val="0"/>
              </w:rPr>
              <w:t>If you choose B and the other player chooses A, you will receive $1.00 and they will receive $3.50.</w:t>
            </w:r>
          </w:p>
          <w:p>
            <w:pPr>
              <w:spacing w:before="0" w:after="40"/>
            </w:pPr>
            <w:r>
              <w:rPr>
                <w:b w:val="0"/>
                <w:i w:val="0"/>
              </w:rPr>
              <w:t xml:space="preserve"> The bonus amounts for you and the other player can be summarized in the following table. </w:t>
            </w:r>
            <w:r>
              <w:rPr>
                <w:b w:val="0"/>
                <w:i/>
              </w:rPr>
              <w:t>Within each of the four highlighted squares are the bonus amounts for each possible combination of your choice and the other player’s choice</w:t>
            </w:r>
            <w:r>
              <w:rPr>
                <w:b w:val="0"/>
                <w:i w:val="0"/>
              </w:rPr>
              <w:t xml:space="preserve">. Your bonus amount is </w:t>
            </w:r>
            <w:r>
              <w:rPr>
                <w:b/>
                <w:i w:val="0"/>
              </w:rPr>
              <w:t>listed first and in bold</w:t>
            </w:r>
            <w:r>
              <w:rPr>
                <w:b w:val="0"/>
                <w:i w:val="0"/>
              </w:rPr>
              <w:t xml:space="preserve">, and the other player's bonus amount is listed second. The other player will be given the same information and will be choosing between the same choices as you. </w:t>
            </w:r>
          </w:p>
          <w:p>
            <w:pPr>
              <w:shd w:val="clear" w:color="auto" w:fill="F2F2F2"/>
              <w:spacing w:before="80" w:after="20"/>
            </w:pPr>
            <w:r>
              <w:rPr>
                <w:b/>
                <w:i/>
                <w:color w:val="666666"/>
                <w:sz w:val="18"/>
              </w:rPr>
              <w:t>[↳ payoff_matrix_pd_stag_humans.html]</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sz w:val="18"/>
                    </w:rPr>
                  </w:r>
                </w:p>
              </w:tc>
              <w:tc>
                <w:tcPr>
                  <w:tcW w:type="dxa" w:w="2520"/>
                </w:tcPr>
                <w:p>
                  <w:r>
                    <w:rPr>
                      <w:sz w:val="18"/>
                    </w:rPr>
                  </w:r>
                </w:p>
              </w:tc>
              <w:tc>
                <w:tcPr>
                  <w:tcW w:type="dxa" w:w="2520"/>
                </w:tcPr>
                <w:p>
                  <w:r>
                    <w:rPr>
                      <w:sz w:val="18"/>
                    </w:rPr>
                    <w:t>Other player</w:t>
                  </w:r>
                </w:p>
              </w:tc>
              <w:tc>
                <w:tcPr>
                  <w:tcW w:type="dxa" w:w="2520"/>
                </w:tcPr>
                <w:p>
                  <w:r>
                    <w:rPr>
                      <w:sz w:val="18"/>
                    </w:rPr>
                  </w:r>
                </w:p>
              </w:tc>
            </w:tr>
            <w:tr>
              <w:tc>
                <w:tcPr>
                  <w:tcW w:type="dxa" w:w="2520"/>
                </w:tcPr>
                <w:p>
                  <w:r>
                    <w:rPr>
                      <w:sz w:val="18"/>
                    </w:rPr>
                  </w:r>
                </w:p>
              </w:tc>
              <w:tc>
                <w:tcPr>
                  <w:tcW w:type="dxa" w:w="2520"/>
                </w:tcPr>
                <w:p>
                  <w:r>
                    <w:rPr>
                      <w:sz w:val="18"/>
                    </w:rPr>
                  </w:r>
                </w:p>
              </w:tc>
              <w:tc>
                <w:tcPr>
                  <w:tcW w:type="dxa" w:w="2520"/>
                </w:tcPr>
                <w:p>
                  <w:r>
                    <w:rPr>
                      <w:sz w:val="18"/>
                    </w:rPr>
                    <w:t>Choice A</w:t>
                  </w:r>
                </w:p>
              </w:tc>
              <w:tc>
                <w:tcPr>
                  <w:tcW w:type="dxa" w:w="2520"/>
                </w:tcPr>
                <w:p>
                  <w:r>
                    <w:rPr>
                      <w:sz w:val="18"/>
                    </w:rPr>
                    <w:t>Choice B</w:t>
                  </w:r>
                </w:p>
              </w:tc>
            </w:tr>
            <w:tr>
              <w:tc>
                <w:tcPr>
                  <w:tcW w:type="dxa" w:w="2520"/>
                </w:tcPr>
                <w:p>
                  <w:r>
                    <w:rPr>
                      <w:sz w:val="18"/>
                    </w:rPr>
                    <w:t>You</w:t>
                  </w:r>
                </w:p>
              </w:tc>
              <w:tc>
                <w:tcPr>
                  <w:tcW w:type="dxa" w:w="2520"/>
                </w:tcPr>
                <w:p>
                  <w:r>
                    <w:rPr>
                      <w:sz w:val="18"/>
                    </w:rPr>
                    <w:t>Choice A</w:t>
                  </w:r>
                </w:p>
              </w:tc>
              <w:tc>
                <w:tcPr>
                  <w:tcW w:type="dxa" w:w="2520"/>
                </w:tcPr>
                <w:p>
                  <w:r>
                    <w:rPr>
                      <w:sz w:val="18"/>
                    </w:rPr>
                    <w:t>$2.50, $2.50</w:t>
                  </w:r>
                </w:p>
              </w:tc>
              <w:tc>
                <w:tcPr>
                  <w:tcW w:type="dxa" w:w="2520"/>
                </w:tcPr>
                <w:p>
                  <w:r>
                    <w:rPr>
                      <w:sz w:val="18"/>
                    </w:rPr>
                    <w:t>$3.50, $1.00</w:t>
                  </w:r>
                </w:p>
              </w:tc>
            </w:tr>
            <w:tr>
              <w:tc>
                <w:tcPr>
                  <w:tcW w:type="dxa" w:w="2520"/>
                </w:tcPr>
                <w:p>
                  <w:r>
                    <w:rPr>
                      <w:sz w:val="18"/>
                    </w:rPr>
                  </w:r>
                </w:p>
              </w:tc>
              <w:tc>
                <w:tcPr>
                  <w:tcW w:type="dxa" w:w="2520"/>
                </w:tcPr>
                <w:p>
                  <w:r>
                    <w:rPr>
                      <w:sz w:val="18"/>
                    </w:rPr>
                    <w:t>Choice B</w:t>
                  </w:r>
                </w:p>
              </w:tc>
              <w:tc>
                <w:tcPr>
                  <w:tcW w:type="dxa" w:w="2520"/>
                </w:tcPr>
                <w:p>
                  <w:r>
                    <w:rPr>
                      <w:sz w:val="18"/>
                    </w:rPr>
                    <w:t>$1.00, $3.50</w:t>
                  </w:r>
                </w:p>
              </w:tc>
              <w:tc>
                <w:tcPr>
                  <w:tcW w:type="dxa" w:w="2520"/>
                </w:tcPr>
                <w:p>
                  <w:r>
                    <w:rPr>
                      <w:sz w:val="18"/>
                    </w:rPr>
                    <w:t>$5.00, $5.00</w:t>
                  </w:r>
                </w:p>
              </w:tc>
            </w:tr>
          </w:tbl>
          <w:p/>
          <w:p>
            <w:pPr>
              <w:spacing w:before="0" w:after="40"/>
            </w:pPr>
          </w:p>
          <w:p>
            <w:pPr>
              <w:shd w:val="clear" w:color="auto" w:fill="FFF2CC"/>
              <w:spacing w:before="60" w:after="20"/>
            </w:pPr>
            <w:r>
              <w:rPr>
                <w:b/>
                <w:color w:val="12568A"/>
                <w:sz w:val="18"/>
              </w:rPr>
              <w:t>[END IF]</w:t>
            </w:r>
          </w:p>
          <w:p>
            <w:pPr>
              <w:spacing w:before="0" w:after="40"/>
            </w:pPr>
            <w:r>
              <w:rPr>
                <w:b/>
                <w:i w:val="0"/>
                <w:color w:val="12568A"/>
              </w:rPr>
              <w:t xml:space="preserve">{ We want to make sure you understand the game. If you select [Choice A/B] and the other player selects [Choice A/B], what will your payoff be? (Note: choice pair is randomly selected each time) </w:t>
            </w:r>
            <w:r>
              <w:rPr>
                <w:b/>
                <w:i w:val="0"/>
                <w:color w:val="12568A"/>
                <w:sz w:val="16"/>
              </w:rPr>
              <w:t>[IF condition = c1, c2]</w:t>
            </w:r>
            <w:r>
              <w:rPr>
                <w:b/>
                <w:i w:val="0"/>
                <w:color w:val="12568A"/>
              </w:rPr>
              <w:t xml:space="preserve"> | We want to make sure you understand the game. If you select [Choice A/B] and the other player's AI bot selects [Choice A/B], what will your payoff be? (Note: choice pair is randomly selected each time) / We want to make sure you understand the game. If you selects [Choice A/B] and the other player's AI bot selects [Choice A/B], what will your payoff be? (Note: choice pair is randomly selected each time) </w:t>
            </w:r>
            <w:r>
              <w:rPr>
                <w:b/>
                <w:i w:val="0"/>
                <w:color w:val="12568A"/>
                <w:sz w:val="16"/>
              </w:rPr>
              <w:t>[IF condition = c3, c4]</w:t>
            </w:r>
            <w:r>
              <w:rPr>
                <w:b/>
                <w:i w:val="0"/>
                <w:color w:val="12568A"/>
              </w:rPr>
              <w:t xml:space="preserve"> }</w:t>
            </w:r>
          </w:p>
          <w:p>
            <w:pPr>
              <w:spacing w:before="20" w:after="20"/>
            </w:pPr>
            <w:r>
              <w:rPr>
                <w:i/>
                <w:color w:val="5A5A5A"/>
                <w:sz w:val="18"/>
              </w:rPr>
              <w:t>[Field: comprehension_answer — RadioSelect: A ($2.50) | B ($3.50) | C ($1.00) | D ($5.00)]</w:t>
            </w:r>
          </w:p>
          <w:p>
            <w:pPr>
              <w:spacing w:before="40" w:after="40"/>
            </w:pPr>
            <w:r>
              <w:rPr>
                <w:color w:val="CCCCCC"/>
                <w:sz w:val="14"/>
              </w:rPr>
              <w:t>────────────────────────────────────────────────</w:t>
            </w:r>
          </w:p>
          <w:p>
            <w:pPr>
              <w:spacing w:before="20" w:after="20"/>
            </w:pPr>
            <w:r>
              <w:rPr>
                <w:b/>
                <w:color w:val="363636"/>
                <w:sz w:val="18"/>
              </w:rPr>
              <w:t>[Button: Next Page]</w:t>
            </w:r>
          </w:p>
        </w:tc>
      </w:tr>
    </w:tbl>
    <w:p>
      <w:pPr>
        <w:spacing w:before="0" w:after="80"/>
      </w:pPr>
    </w:p>
    <w:p>
      <w:pPr>
        <w:pStyle w:val="Heading2"/>
        <w:spacing w:before="120" w:after="40"/>
      </w:pPr>
      <w:r>
        <w:t>Preamble_Comm</w:t>
      </w:r>
    </w:p>
    <w:p>
      <w:pPr>
        <w:spacing w:before="0" w:after="40"/>
      </w:pPr>
      <w:r>
        <w:rPr>
          <w:b/>
          <w:color w:val="444488"/>
          <w:sz w:val="18"/>
        </w:rPr>
        <w:t xml:space="preserve">Shown in: </w:t>
      </w:r>
      <w:r>
        <w:rPr>
          <w:color w:val="444488"/>
          <w:sz w:val="18"/>
        </w:rPr>
        <w:t>condition_2, condition_4</w:t>
      </w:r>
      <w:r>
        <w:rPr>
          <w:b/>
          <w:color w:val="802020"/>
          <w:sz w:val="18"/>
        </w:rPr>
        <w:t xml:space="preserve">   |   Hidden in: </w:t>
      </w:r>
      <w:r>
        <w:rPr>
          <w:color w:val="802020"/>
          <w:sz w:val="18"/>
        </w:rPr>
        <w:t>condition_1, condition_3</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"Message Exchange – Game 2"</w:t>
            </w:r>
          </w:p>
          <w:p>
            <w:pPr>
              <w:shd w:val="clear" w:color="auto" w:fill="FFF2CC"/>
              <w:spacing w:before="60" w:after="20"/>
            </w:pPr>
            <w:r>
              <w:rPr>
                <w:b/>
                <w:color w:val="12568A"/>
                <w:sz w:val="18"/>
              </w:rPr>
              <w:t>[IF: condition_4_assigned]</w:t>
            </w:r>
          </w:p>
          <w:p>
            <w:pPr>
              <w:shd w:val="clear" w:color="auto" w:fill="F2F2F2"/>
              <w:spacing w:before="80" w:after="20"/>
            </w:pPr>
            <w:r>
              <w:rPr>
                <w:b/>
                <w:i/>
                <w:color w:val="666666"/>
                <w:sz w:val="18"/>
              </w:rPr>
              <w:t>[↳ preamble_communication_AI.html]</w:t>
            </w:r>
          </w:p>
          <w:p>
            <w:pPr>
              <w:shd w:val="clear" w:color="auto" w:fill="FFF2CC"/>
              <w:spacing w:before="60" w:after="20"/>
            </w:pPr>
            <w:r>
              <w:rPr>
                <w:b/>
                <w:color w:val="12568A"/>
                <w:sz w:val="18"/>
              </w:rPr>
              <w:t>[IF: player_is_bot]</w:t>
            </w:r>
          </w:p>
          <w:p>
            <w:pPr>
              <w:spacing w:before="0" w:after="40"/>
            </w:pPr>
            <w:r>
              <w:rPr>
                <w:b w:val="0"/>
                <w:i w:val="0"/>
              </w:rPr>
              <w:t>Choosing A or B isn't the only choice your AI bot will be making.</w:t>
            </w:r>
          </w:p>
          <w:p>
            <w:pPr>
              <w:pStyle w:val="ListBullet"/>
              <w:spacing w:before="0" w:after="20"/>
            </w:pPr>
            <w:r>
              <w:rPr>
                <w:b w:val="0"/>
                <w:i w:val="0"/>
              </w:rPr>
              <w:t>Before your AI bot decides to choose A or B, the other player can type a free-text message to send to your AI bot.</w:t>
            </w:r>
          </w:p>
          <w:p>
            <w:pPr>
              <w:pStyle w:val="ListBullet"/>
              <w:spacing w:before="0" w:after="20"/>
            </w:pPr>
            <w:r>
              <w:rPr>
                <w:b w:val="0"/>
                <w:i w:val="0"/>
              </w:rPr>
              <w:t>Your AI bot will also compose and send a message to the other player at the same time, without seeing the other player's message first.</w:t>
            </w:r>
          </w:p>
          <w:p>
            <w:pPr>
              <w:pStyle w:val="ListBullet"/>
              <w:spacing w:before="0" w:after="20"/>
            </w:pPr>
            <w:r>
              <w:rPr>
                <w:b w:val="0"/>
                <w:i w:val="0"/>
              </w:rPr>
              <w:t xml:space="preserve">Messages can be up to </w:t>
            </w:r>
            <w:r>
              <w:rPr>
                <w:b/>
                <w:i w:val="0"/>
              </w:rPr>
              <w:t>50 words</w:t>
            </w:r>
            <w:r>
              <w:rPr>
                <w:b w:val="0"/>
                <w:i w:val="0"/>
              </w:rPr>
              <w:t>. Either party may also choose to send no message.</w:t>
            </w:r>
          </w:p>
          <w:p>
            <w:pPr>
              <w:pStyle w:val="ListBullet"/>
              <w:spacing w:before="0" w:after="20"/>
            </w:pPr>
            <w:r>
              <w:rPr>
                <w:b w:val="0"/>
                <w:i w:val="0"/>
              </w:rPr>
              <w:t>Messages do not affect your bonus. Only choices of A or B by your AI bot and the other player determine your bonus.</w:t>
            </w:r>
          </w:p>
          <w:p>
            <w:pPr>
              <w:pStyle w:val="ListBullet"/>
              <w:spacing w:before="0" w:after="20"/>
            </w:pPr>
            <w:r>
              <w:rPr>
                <w:b w:val="0"/>
                <w:i w:val="0"/>
              </w:rPr>
              <w:t>Each party will see the other's message before making the final choice of A or B.</w:t>
            </w:r>
          </w:p>
          <w:p>
            <w:pPr>
              <w:pStyle w:val="ListBullet"/>
              <w:spacing w:before="0" w:after="20"/>
            </w:pPr>
            <w:r>
              <w:rPr>
                <w:b w:val="0"/>
                <w:i w:val="0"/>
              </w:rPr>
              <w:t>Regardless of which message your AI bot chooses to send, the other player is free to choose either A or B. The same is true for your AI bot.</w:t>
            </w:r>
          </w:p>
          <w:p>
            <w:pPr>
              <w:shd w:val="clear" w:color="auto" w:fill="FFF2CC"/>
              <w:spacing w:before="60" w:after="20"/>
            </w:pPr>
            <w:r>
              <w:rPr>
                <w:b/>
                <w:color w:val="12568A"/>
                <w:sz w:val="18"/>
              </w:rPr>
              <w:t>[ELSE]</w:t>
            </w:r>
          </w:p>
          <w:p>
            <w:pPr>
              <w:spacing w:before="0" w:after="40"/>
            </w:pPr>
            <w:r>
              <w:rPr>
                <w:b w:val="0"/>
                <w:i w:val="0"/>
              </w:rPr>
              <w:t>Choosing A or B isn't the only choice you will be making.</w:t>
            </w:r>
          </w:p>
          <w:p>
            <w:pPr>
              <w:pStyle w:val="ListBullet"/>
              <w:spacing w:before="0" w:after="20"/>
            </w:pPr>
            <w:r>
              <w:rPr>
                <w:b w:val="0"/>
                <w:i w:val="0"/>
              </w:rPr>
              <w:t>Before you decide to choose A or B, you can type a free-text message to send to the other player's AI bot.</w:t>
            </w:r>
          </w:p>
          <w:p>
            <w:pPr>
              <w:pStyle w:val="ListBullet"/>
              <w:spacing w:before="0" w:after="20"/>
            </w:pPr>
            <w:r>
              <w:rPr>
                <w:b w:val="0"/>
                <w:i w:val="0"/>
              </w:rPr>
              <w:t>The other player's AI bot will also compose and send a message to you at the same time, without seeing your message first.</w:t>
            </w:r>
          </w:p>
          <w:p>
            <w:pPr>
              <w:pStyle w:val="ListBullet"/>
              <w:spacing w:before="0" w:after="20"/>
            </w:pPr>
            <w:r>
              <w:rPr>
                <w:b w:val="0"/>
                <w:i w:val="0"/>
              </w:rPr>
              <w:t xml:space="preserve">Your message can be up to </w:t>
            </w:r>
            <w:r>
              <w:rPr>
                <w:b/>
                <w:i w:val="0"/>
              </w:rPr>
              <w:t>50 words</w:t>
            </w:r>
            <w:r>
              <w:rPr>
                <w:b w:val="0"/>
                <w:i w:val="0"/>
              </w:rPr>
              <w:t>. You may also choose to leave it blank.</w:t>
            </w:r>
          </w:p>
          <w:p>
            <w:pPr>
              <w:pStyle w:val="ListBullet"/>
              <w:spacing w:before="0" w:after="20"/>
            </w:pPr>
            <w:r>
              <w:rPr>
                <w:b w:val="0"/>
                <w:i w:val="0"/>
              </w:rPr>
              <w:t>Messages do not affect your bonus. Only choices of A or B by you and the other player's AI bot determine your bonus.</w:t>
            </w:r>
          </w:p>
          <w:p>
            <w:pPr>
              <w:pStyle w:val="ListBullet"/>
              <w:spacing w:before="0" w:after="20"/>
            </w:pPr>
            <w:r>
              <w:rPr>
                <w:b w:val="0"/>
                <w:i w:val="0"/>
              </w:rPr>
              <w:t>You will see the AI bot's message before making your final choice of A or B.</w:t>
            </w:r>
          </w:p>
          <w:p>
            <w:pPr>
              <w:pStyle w:val="ListBullet"/>
              <w:spacing w:before="0" w:after="20"/>
            </w:pPr>
            <w:r>
              <w:rPr>
                <w:b w:val="0"/>
                <w:i w:val="0"/>
              </w:rPr>
              <w:t>Regardless of which message you choose to send, you are free to choose either A or B. The same is true for the other player's AI bot.</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hd w:val="clear" w:color="auto" w:fill="F2F2F2"/>
              <w:spacing w:before="80" w:after="20"/>
            </w:pPr>
            <w:r>
              <w:rPr>
                <w:b/>
                <w:i/>
                <w:color w:val="666666"/>
                <w:sz w:val="18"/>
              </w:rPr>
              <w:t>[↳ preamble_communication.html]</w:t>
            </w:r>
          </w:p>
          <w:p>
            <w:pPr>
              <w:spacing w:before="0" w:after="40"/>
            </w:pPr>
            <w:r>
              <w:rPr>
                <w:b w:val="0"/>
                <w:i w:val="0"/>
              </w:rPr>
              <w:t>Choosing A or B isn’t the only choice you and the other player will be making.</w:t>
            </w:r>
          </w:p>
          <w:p>
            <w:pPr>
              <w:pStyle w:val="ListBullet"/>
              <w:spacing w:before="0" w:after="20"/>
            </w:pPr>
            <w:r>
              <w:rPr>
                <w:b w:val="0"/>
                <w:i w:val="0"/>
              </w:rPr>
              <w:t>Before you decide to choose A or B, you and the other player can each send one free-text message to each other.</w:t>
            </w:r>
          </w:p>
          <w:p>
            <w:pPr>
              <w:pStyle w:val="ListBullet"/>
              <w:spacing w:before="0" w:after="20"/>
            </w:pPr>
            <w:r>
              <w:rPr>
                <w:b w:val="0"/>
                <w:i w:val="0"/>
              </w:rPr>
              <w:t>You will both type your messages at the same time, without seeing the other player's message first.</w:t>
            </w:r>
          </w:p>
          <w:p>
            <w:pPr>
              <w:pStyle w:val="ListBullet"/>
              <w:spacing w:before="0" w:after="20"/>
            </w:pPr>
            <w:r>
              <w:rPr>
                <w:b w:val="0"/>
                <w:i w:val="0"/>
              </w:rPr>
              <w:t xml:space="preserve">Your message can be up to </w:t>
            </w:r>
            <w:r>
              <w:rPr>
                <w:b/>
                <w:i w:val="0"/>
              </w:rPr>
              <w:t>50 words</w:t>
            </w:r>
            <w:r>
              <w:rPr>
                <w:b w:val="0"/>
                <w:i w:val="0"/>
              </w:rPr>
              <w:t>. You may also choose to leave it blank.</w:t>
            </w:r>
          </w:p>
          <w:p>
            <w:pPr>
              <w:pStyle w:val="ListBullet"/>
              <w:spacing w:before="0" w:after="20"/>
            </w:pPr>
            <w:r>
              <w:rPr>
                <w:b w:val="0"/>
                <w:i w:val="0"/>
              </w:rPr>
              <w:t>Messages do not affect your bonus or the bonus of the other player. Only choices of A or B by you and the other player determine your and the other player's bonus.</w:t>
            </w:r>
          </w:p>
          <w:p>
            <w:pPr>
              <w:pStyle w:val="ListBullet"/>
              <w:spacing w:before="0" w:after="20"/>
            </w:pPr>
            <w:r>
              <w:rPr>
                <w:b w:val="0"/>
                <w:i w:val="0"/>
              </w:rPr>
              <w:t>Each of you will see the other's message before making your final choice of A or B.</w:t>
            </w:r>
          </w:p>
          <w:p>
            <w:pPr>
              <w:pStyle w:val="ListBullet"/>
              <w:spacing w:before="0" w:after="20"/>
            </w:pPr>
            <w:r>
              <w:rPr>
                <w:b w:val="0"/>
                <w:i w:val="0"/>
              </w:rPr>
              <w:t>Regardless of which message you choose to send, you are free to choose either A or B. The same is true for the other player.</w:t>
            </w:r>
          </w:p>
          <w:p>
            <w:pPr>
              <w:shd w:val="clear" w:color="auto" w:fill="FFF2CC"/>
              <w:spacing w:before="60" w:after="20"/>
            </w:pPr>
            <w:r>
              <w:rPr>
                <w:b/>
                <w:color w:val="12568A"/>
                <w:sz w:val="18"/>
              </w:rPr>
              <w:t>[END IF]</w:t>
            </w:r>
          </w:p>
          <w:p>
            <w:pPr>
              <w:spacing w:before="40" w:after="40"/>
            </w:pPr>
            <w:r>
              <w:rPr>
                <w:color w:val="CCCCCC"/>
                <w:sz w:val="14"/>
              </w:rPr>
              <w:t>────────────────────────────────────────────────</w:t>
            </w:r>
          </w:p>
          <w:p>
            <w:pPr>
              <w:spacing w:before="20" w:after="20"/>
            </w:pPr>
            <w:r>
              <w:rPr>
                <w:b/>
                <w:color w:val="363636"/>
                <w:sz w:val="18"/>
              </w:rPr>
              <w:t>[Button: Next Page]</w:t>
            </w:r>
          </w:p>
        </w:tc>
      </w:tr>
    </w:tbl>
    <w:p>
      <w:pPr>
        <w:spacing w:before="0" w:after="80"/>
      </w:pPr>
    </w:p>
    <w:p>
      <w:pPr>
        <w:pStyle w:val="Heading2"/>
        <w:spacing w:before="120" w:after="40"/>
      </w:pPr>
      <w:r>
        <w:t>Communication</w:t>
      </w:r>
    </w:p>
    <w:p>
      <w:pPr>
        <w:spacing w:before="0" w:after="40"/>
      </w:pPr>
      <w:r>
        <w:rPr>
          <w:b/>
          <w:color w:val="444488"/>
          <w:sz w:val="18"/>
        </w:rPr>
        <w:t xml:space="preserve">Shown in: </w:t>
      </w:r>
      <w:r>
        <w:rPr>
          <w:color w:val="444488"/>
          <w:sz w:val="18"/>
        </w:rPr>
        <w:t>condition_2, condition_4</w:t>
      </w:r>
      <w:r>
        <w:rPr>
          <w:b/>
          <w:color w:val="802020"/>
          <w:sz w:val="18"/>
        </w:rPr>
        <w:t xml:space="preserve">   |   Hidden in: </w:t>
      </w:r>
      <w:r>
        <w:rPr>
          <w:color w:val="802020"/>
          <w:sz w:val="18"/>
        </w:rPr>
        <w:t>condition_1, condition_3</w:t>
      </w:r>
    </w:p>
    <w:p>
      <w:pPr>
        <w:spacing w:before="20" w:after="6"/>
      </w:pPr>
      <w:r>
        <w:rPr>
          <w:b/>
          <w:color w:val="444488"/>
          <w:sz w:val="16"/>
        </w:rPr>
        <w:t>▸ Template variables:</w:t>
      </w:r>
    </w:p>
    <w:tbl>
      <w:tblPr>
        <w:tblStyle w:val="TableGrid"/>
        <w:tblW w:type="auto" w:w="0"/>
        <w:tblLook w:firstColumn="1" w:firstRow="1" w:lastColumn="0" w:lastRow="0" w:noHBand="0" w:noVBand="1" w:val="04A0"/>
        <w:tblW w:w="5000" w:type="pct"/>
      </w:tblPr>
      <w:tblGrid>
        <w:gridCol w:w="5040"/>
        <w:gridCol w:w="5040"/>
      </w:tblGrid>
      <w:tr>
        <w:tc>
          <w:tcPr>
            <w:tcW w:type="dxa" w:w="5040"/>
          </w:tcPr>
          <w:p>
            <w:r>
              <w:rPr>
                <w:rFonts w:ascii="Courier New" w:hAnsi="Courier New"/>
                <w:b/>
                <w:sz w:val="16"/>
              </w:rPr>
              <w:t>capitalized_player_subject</w:t>
            </w:r>
          </w:p>
        </w:tc>
        <w:tc>
          <w:tcPr>
            <w:tcW w:type="dxa" w:w="5040"/>
          </w:tcPr>
          <w:p>
            <w:r>
              <w:rPr>
                <w:sz w:val="16"/>
              </w:rPr>
              <w:t>You</w:t>
            </w:r>
          </w:p>
        </w:tc>
      </w:tr>
      <w:tr>
        <w:tc>
          <w:tcPr>
            <w:tcW w:type="dxa" w:w="5040"/>
          </w:tcPr>
          <w:p>
            <w:r>
              <w:rPr>
                <w:rFonts w:ascii="Courier New" w:hAnsi="Courier New"/>
                <w:b/>
                <w:sz w:val="16"/>
              </w:rPr>
              <w:t>opponent_subject</w:t>
            </w:r>
          </w:p>
        </w:tc>
        <w:tc>
          <w:tcPr>
            <w:tcW w:type="dxa" w:w="5040"/>
          </w:tcPr>
          <w:p>
            <w:r>
              <w:rPr>
                <w:sz w:val="16"/>
              </w:rPr>
              <w:t>player  (c1, c2)   |   player's AI bot  (c3, c4)</w:t>
            </w:r>
          </w:p>
        </w:tc>
      </w:tr>
      <w:tr>
        <w:tc>
          <w:tcPr>
            <w:tcW w:type="dxa" w:w="5040"/>
          </w:tcPr>
          <w:p>
            <w:r>
              <w:rPr>
                <w:rFonts w:ascii="Courier New" w:hAnsi="Courier New"/>
                <w:b/>
                <w:sz w:val="16"/>
              </w:rPr>
              <w:t>player_subject</w:t>
            </w:r>
          </w:p>
        </w:tc>
        <w:tc>
          <w:tcPr>
            <w:tcW w:type="dxa" w:w="5040"/>
          </w:tcPr>
          <w:p>
            <w:r>
              <w:rPr>
                <w:sz w:val="16"/>
              </w:rPr>
              <w:t>you</w:t>
            </w:r>
          </w:p>
        </w:tc>
      </w:tr>
      <w:tr>
        <w:tc>
          <w:tcPr>
            <w:tcW w:type="dxa" w:w="5040"/>
          </w:tcPr>
          <w:p>
            <w:r>
              <w:rPr>
                <w:rFonts w:ascii="Courier New" w:hAnsi="Courier New"/>
                <w:b/>
                <w:sz w:val="16"/>
              </w:rPr>
              <w:t>formatted_payoff_a</w:t>
            </w:r>
          </w:p>
        </w:tc>
        <w:tc>
          <w:tcPr>
            <w:tcW w:type="dxa" w:w="5040"/>
          </w:tcPr>
          <w:p>
            <w:r>
              <w:rPr>
                <w:sz w:val="16"/>
              </w:rPr>
              <w:t>$2.50</w:t>
            </w:r>
          </w:p>
        </w:tc>
      </w:tr>
      <w:tr>
        <w:tc>
          <w:tcPr>
            <w:tcW w:type="dxa" w:w="5040"/>
          </w:tcPr>
          <w:p>
            <w:r>
              <w:rPr>
                <w:rFonts w:ascii="Courier New" w:hAnsi="Courier New"/>
                <w:b/>
                <w:sz w:val="16"/>
              </w:rPr>
              <w:t>formatted_payoff_d</w:t>
            </w:r>
          </w:p>
        </w:tc>
        <w:tc>
          <w:tcPr>
            <w:tcW w:type="dxa" w:w="5040"/>
          </w:tcPr>
          <w:p>
            <w:r>
              <w:rPr>
                <w:sz w:val="16"/>
              </w:rPr>
              <w:t>$5.00</w:t>
            </w:r>
          </w:p>
        </w:tc>
      </w:tr>
      <w:tr>
        <w:tc>
          <w:tcPr>
            <w:tcW w:type="dxa" w:w="5040"/>
          </w:tcPr>
          <w:p>
            <w:r>
              <w:rPr>
                <w:rFonts w:ascii="Courier New" w:hAnsi="Courier New"/>
                <w:b/>
                <w:sz w:val="16"/>
              </w:rPr>
              <w:t>formatted_payoff_b</w:t>
            </w:r>
          </w:p>
        </w:tc>
        <w:tc>
          <w:tcPr>
            <w:tcW w:type="dxa" w:w="5040"/>
          </w:tcPr>
          <w:p>
            <w:r>
              <w:rPr>
                <w:sz w:val="16"/>
              </w:rPr>
              <w:t>$3.50</w:t>
            </w:r>
          </w:p>
        </w:tc>
      </w:tr>
      <w:tr>
        <w:tc>
          <w:tcPr>
            <w:tcW w:type="dxa" w:w="5040"/>
          </w:tcPr>
          <w:p>
            <w:r>
              <w:rPr>
                <w:rFonts w:ascii="Courier New" w:hAnsi="Courier New"/>
                <w:b/>
                <w:sz w:val="16"/>
              </w:rPr>
              <w:t>formatted_payoff_c</w:t>
            </w:r>
          </w:p>
        </w:tc>
        <w:tc>
          <w:tcPr>
            <w:tcW w:type="dxa" w:w="5040"/>
          </w:tcPr>
          <w:p>
            <w:r>
              <w:rPr>
                <w:sz w:val="16"/>
              </w:rPr>
              <w:t>$1.00</w:t>
            </w:r>
          </w:p>
        </w:tc>
      </w:tr>
      <w:tr>
        <w:tc>
          <w:tcPr>
            <w:tcW w:type="dxa" w:w="5040"/>
          </w:tcPr>
          <w:p>
            <w:r>
              <w:rPr>
                <w:rFonts w:ascii="Courier New" w:hAnsi="Courier New"/>
                <w:b/>
                <w:sz w:val="16"/>
              </w:rPr>
              <w:t>group_treatment</w:t>
            </w:r>
          </w:p>
        </w:tc>
        <w:tc>
          <w:tcPr>
            <w:tcW w:type="dxa" w:w="5040"/>
          </w:tcPr>
          <w:p>
            <w:r>
              <w:rPr>
                <w:sz w:val="16"/>
              </w:rPr>
              <w:t>condition_1  (c1)   |   condition_2  (c2)   |   condition_3  (c3)   |   condition_4  (c4)</w:t>
            </w:r>
          </w:p>
        </w:tc>
      </w:tr>
      <w:tr>
        <w:tc>
          <w:tcPr>
            <w:tcW w:type="dxa" w:w="5040"/>
          </w:tcPr>
          <w:p>
            <w:r>
              <w:rPr>
                <w:rFonts w:ascii="Courier New" w:hAnsi="Courier New"/>
                <w:b/>
                <w:sz w:val="16"/>
              </w:rPr>
              <w:t>player_is_bot</w:t>
            </w:r>
          </w:p>
        </w:tc>
        <w:tc>
          <w:tcPr>
            <w:tcW w:type="dxa" w:w="5040"/>
          </w:tcPr>
          <w:p>
            <w:r>
              <w:rPr>
                <w:sz w:val="16"/>
              </w:rPr>
              <w:t>False  (c1, c2)   |   False / True  (c3, c4)</w:t>
            </w:r>
          </w:p>
        </w:tc>
      </w:tr>
    </w:tbl>
    <w:p>
      <w:pPr>
        <w:spacing w:before="0" w:after="40"/>
      </w:pP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"Communication – Game 2"</w:t>
            </w:r>
          </w:p>
          <w:p>
            <w:pPr>
              <w:spacing w:before="0" w:after="40"/>
            </w:pPr>
            <w:r>
              <w:rPr>
                <w:b w:val="0"/>
                <w:i w:val="0"/>
              </w:rPr>
              <w:t xml:space="preserve"> ▶ Game Rules Reference (click to expand) </w:t>
            </w:r>
          </w:p>
          <w:p>
            <w:pPr>
              <w:shd w:val="clear" w:color="auto" w:fill="FFF2CC"/>
              <w:spacing w:before="60" w:after="20"/>
            </w:pPr>
            <w:r>
              <w:rPr>
                <w:b/>
                <w:color w:val="12568A"/>
                <w:sz w:val="18"/>
              </w:rPr>
              <w:t>[IF: condition_4_assigned]</w:t>
            </w:r>
          </w:p>
          <w:p>
            <w:pPr>
              <w:shd w:val="clear" w:color="auto" w:fill="F2F2F2"/>
              <w:spacing w:before="80" w:after="20"/>
            </w:pPr>
            <w:r>
              <w:rPr>
                <w:b/>
                <w:i/>
                <w:color w:val="666666"/>
                <w:sz w:val="18"/>
              </w:rPr>
              <w:t>[↳ instructions_pd_stag_ai.html]</w:t>
            </w:r>
          </w:p>
          <w:p>
            <w:pPr>
              <w:spacing w:before="0" w:after="40"/>
            </w:pPr>
            <w:r>
              <w:rPr>
                <w:b w:val="0"/>
                <w:i/>
              </w:rPr>
              <w:t xml:space="preserve"> You and the other </w:t>
            </w:r>
            <w:r>
              <w:rPr>
                <w:b/>
                <w:i/>
                <w:color w:val="12568A"/>
              </w:rPr>
              <w:t xml:space="preserve">{ player </w:t>
            </w:r>
            <w:r>
              <w:rPr>
                <w:b/>
                <w:i/>
                <w:color w:val="12568A"/>
                <w:sz w:val="16"/>
              </w:rPr>
              <w:t>[IF condition = c1, c2]</w:t>
            </w:r>
            <w:r>
              <w:rPr>
                <w:b/>
                <w:i/>
                <w:color w:val="12568A"/>
              </w:rPr>
              <w:t xml:space="preserve"> | player's AI bot </w:t>
            </w:r>
            <w:r>
              <w:rPr>
                <w:b/>
                <w:i/>
                <w:color w:val="12568A"/>
                <w:sz w:val="16"/>
              </w:rPr>
              <w:t>[IF condition = c3, c4]</w:t>
            </w:r>
            <w:r>
              <w:rPr>
                <w:b/>
                <w:i/>
                <w:color w:val="12568A"/>
              </w:rPr>
              <w:t xml:space="preserve"> }</w:t>
            </w:r>
            <w:r>
              <w:rPr>
                <w:b w:val="0"/>
                <w:i/>
              </w:rPr>
              <w:t xml:space="preserve"> are both facing the same two options to choose from: </w:t>
            </w:r>
            <w:r>
              <w:rPr>
                <w:b/>
                <w:i/>
              </w:rPr>
              <w:t>A</w:t>
            </w:r>
            <w:r>
              <w:rPr>
                <w:b w:val="0"/>
                <w:i/>
              </w:rPr>
              <w:t xml:space="preserve"> or </w:t>
            </w:r>
            <w:r>
              <w:rPr>
                <w:b/>
                <w:i/>
              </w:rPr>
              <w:t>B</w:t>
            </w:r>
            <w:r>
              <w:rPr>
                <w:b w:val="0"/>
                <w:i w:val="0"/>
              </w:rPr>
              <w:t xml:space="preserve">. How much you and the other player each earn depends on the combination of the choices made by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w:t>
            </w:r>
          </w:p>
          <w:p>
            <w:pPr>
              <w:spacing w:before="0" w:after="40"/>
            </w:pPr>
            <w:r>
              <w:rPr>
                <w:b w:val="0"/>
                <w:i w:val="0"/>
              </w:rPr>
              <w:t xml:space="preserve"> There are four possible outcomes: </w:t>
            </w:r>
          </w:p>
          <w:p>
            <w:pPr>
              <w:pStyle w:val="ListBullet"/>
              <w:spacing w:before="0" w:after="20"/>
            </w:pPr>
            <w:r>
              <w:rPr>
                <w:b w:val="0"/>
                <w:i w:val="0"/>
              </w:rPr>
              <w:t xml:space="preserve">If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 A, you and the other player will both receive $2.50.</w:t>
            </w:r>
          </w:p>
          <w:p>
            <w:pPr>
              <w:pStyle w:val="ListBullet"/>
              <w:spacing w:before="0" w:after="20"/>
            </w:pPr>
            <w:r>
              <w:rPr>
                <w:b w:val="0"/>
                <w:i w:val="0"/>
              </w:rPr>
              <w:t xml:space="preserve">If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 B, you and the other player will both receive $5.00.</w:t>
            </w:r>
          </w:p>
          <w:p>
            <w:pPr>
              <w:pStyle w:val="ListBullet"/>
              <w:spacing w:before="0" w:after="20"/>
            </w:pPr>
            <w:r>
              <w:rPr>
                <w:b w:val="0"/>
                <w:i w:val="0"/>
              </w:rPr>
              <w:t xml:space="preserve">If you choose A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chooses B, you will receive $3.50 and the other player will receive $1.00.</w:t>
            </w:r>
          </w:p>
          <w:p>
            <w:pPr>
              <w:pStyle w:val="ListBullet"/>
              <w:spacing w:before="0" w:after="20"/>
            </w:pPr>
            <w:r>
              <w:rPr>
                <w:b w:val="0"/>
                <w:i w:val="0"/>
              </w:rPr>
              <w:t xml:space="preserve">If you choose B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chooses A, you will receive $1.00 and the other player will receive $3.50.</w:t>
            </w:r>
          </w:p>
          <w:p>
            <w:pPr>
              <w:spacing w:before="0" w:after="40"/>
            </w:pPr>
            <w:r>
              <w:rPr>
                <w:b w:val="0"/>
                <w:i w:val="0"/>
              </w:rPr>
              <w:t xml:space="preserve"> The bonus amounts for you and the other player can be summarized in the following table. </w:t>
            </w:r>
            <w:r>
              <w:rPr>
                <w:b w:val="0"/>
                <w:i/>
              </w:rPr>
              <w:t>Within each of the four highlighted squares are the bonus amounts for each possible combination of choices</w:t>
            </w:r>
            <w:r>
              <w:rPr>
                <w:b w:val="0"/>
                <w:i w:val="0"/>
              </w:rPr>
              <w:t xml:space="preserve">. Your bonus amount is </w:t>
            </w:r>
            <w:r>
              <w:rPr>
                <w:b/>
                <w:i w:val="0"/>
              </w:rPr>
              <w:t>listed first and in bold</w:t>
            </w:r>
            <w:r>
              <w:rPr>
                <w:b w:val="0"/>
                <w:i w:val="0"/>
              </w:rPr>
              <w:t xml:space="preserve">, and the other player's bonus amount is listed second.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will be given the same information and will be choosing between the same choices as you. </w:t>
            </w:r>
          </w:p>
          <w:p>
            <w:pPr>
              <w:shd w:val="clear" w:color="auto" w:fill="FFF2CC"/>
              <w:spacing w:before="60" w:after="20"/>
            </w:pPr>
            <w:r>
              <w:rPr>
                <w:b/>
                <w:color w:val="12568A"/>
                <w:sz w:val="18"/>
              </w:rPr>
              <w:t>[ELSE]</w:t>
            </w:r>
          </w:p>
          <w:p>
            <w:pPr>
              <w:shd w:val="clear" w:color="auto" w:fill="F2F2F2"/>
              <w:spacing w:before="80" w:after="20"/>
            </w:pPr>
            <w:r>
              <w:rPr>
                <w:b/>
                <w:i/>
                <w:color w:val="666666"/>
                <w:sz w:val="18"/>
              </w:rPr>
              <w:t>[↳ instructions_pd_stag_humans.html]</w:t>
            </w:r>
          </w:p>
          <w:p>
            <w:pPr>
              <w:spacing w:before="0" w:after="40"/>
            </w:pPr>
            <w:r>
              <w:rPr>
                <w:b w:val="0"/>
                <w:i/>
              </w:rPr>
              <w:t xml:space="preserve">You and the other player are both facing the same two options to choose from: </w:t>
            </w:r>
            <w:r>
              <w:rPr>
                <w:b/>
                <w:i/>
              </w:rPr>
              <w:t>A</w:t>
            </w:r>
            <w:r>
              <w:rPr>
                <w:b w:val="0"/>
                <w:i/>
              </w:rPr>
              <w:t xml:space="preserve"> or </w:t>
            </w:r>
            <w:r>
              <w:rPr>
                <w:b/>
                <w:i/>
              </w:rPr>
              <w:t>B</w:t>
            </w:r>
            <w:r>
              <w:rPr>
                <w:b w:val="0"/>
                <w:i w:val="0"/>
              </w:rPr>
              <w:t xml:space="preserve">. How much you and the other player each earn depends on the combination of the choices made by you and the other player. </w:t>
            </w:r>
          </w:p>
          <w:p>
            <w:pPr>
              <w:spacing w:before="0" w:after="40"/>
            </w:pPr>
            <w:r>
              <w:rPr>
                <w:b w:val="0"/>
                <w:i w:val="0"/>
              </w:rPr>
              <w:t xml:space="preserve"> There are four possible outcomes: </w:t>
            </w:r>
          </w:p>
          <w:p>
            <w:pPr>
              <w:pStyle w:val="ListBullet"/>
              <w:spacing w:before="0" w:after="20"/>
            </w:pPr>
            <w:r>
              <w:rPr>
                <w:b w:val="0"/>
                <w:i w:val="0"/>
              </w:rPr>
              <w:t>If you both choose A, you and the other player will both receive $2.50.</w:t>
            </w:r>
          </w:p>
          <w:p>
            <w:pPr>
              <w:pStyle w:val="ListBullet"/>
              <w:spacing w:before="0" w:after="20"/>
            </w:pPr>
            <w:r>
              <w:rPr>
                <w:b w:val="0"/>
                <w:i w:val="0"/>
              </w:rPr>
              <w:t>If you both choose B, you and the other player will both receive $5.00.</w:t>
            </w:r>
          </w:p>
          <w:p>
            <w:pPr>
              <w:pStyle w:val="ListBullet"/>
              <w:spacing w:before="0" w:after="20"/>
            </w:pPr>
            <w:r>
              <w:rPr>
                <w:b w:val="0"/>
                <w:i w:val="0"/>
              </w:rPr>
              <w:t>If you choose A and the other player chooses B, you will receive $3.50 and they will receive $1.00.</w:t>
            </w:r>
          </w:p>
          <w:p>
            <w:pPr>
              <w:pStyle w:val="ListBullet"/>
              <w:spacing w:before="0" w:after="20"/>
            </w:pPr>
            <w:r>
              <w:rPr>
                <w:b w:val="0"/>
                <w:i w:val="0"/>
              </w:rPr>
              <w:t>If you choose B and the other player chooses A, you will receive $1.00 and they will receive $3.50.</w:t>
            </w:r>
          </w:p>
          <w:p>
            <w:pPr>
              <w:spacing w:before="0" w:after="40"/>
            </w:pPr>
            <w:r>
              <w:rPr>
                <w:b w:val="0"/>
                <w:i w:val="0"/>
              </w:rPr>
              <w:t xml:space="preserve"> The bonus amounts for you and the other player can be summarized in the following table. </w:t>
            </w:r>
            <w:r>
              <w:rPr>
                <w:b w:val="0"/>
                <w:i/>
              </w:rPr>
              <w:t>Within each of the four highlighted squares are the bonus amounts for each possible combination of your choice and the other player’s choice</w:t>
            </w:r>
            <w:r>
              <w:rPr>
                <w:b w:val="0"/>
                <w:i w:val="0"/>
              </w:rPr>
              <w:t xml:space="preserve">. Your bonus amount is </w:t>
            </w:r>
            <w:r>
              <w:rPr>
                <w:b/>
                <w:i w:val="0"/>
              </w:rPr>
              <w:t>listed first and in bold</w:t>
            </w:r>
            <w:r>
              <w:rPr>
                <w:b w:val="0"/>
                <w:i w:val="0"/>
              </w:rPr>
              <w:t xml:space="preserve">, and the other player's bonus amount is listed second. The other player will be given the same information and will be choosing between the same choices as you.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condition_4_assigned]</w:t>
            </w:r>
          </w:p>
          <w:p>
            <w:pPr>
              <w:shd w:val="clear" w:color="auto" w:fill="FFF2CC"/>
              <w:spacing w:before="60" w:after="20"/>
            </w:pPr>
            <w:r>
              <w:rPr>
                <w:b/>
                <w:color w:val="12568A"/>
                <w:sz w:val="18"/>
              </w:rPr>
              <w:t>[IF: opponent_is_bot]</w:t>
            </w:r>
          </w:p>
          <w:p>
            <w:pPr>
              <w:spacing w:before="0" w:after="40"/>
            </w:pPr>
            <w:r>
              <w:rPr>
                <w:b/>
                <w:i w:val="0"/>
              </w:rPr>
              <w:t>Note:</w:t>
            </w:r>
            <w:r>
              <w:rPr>
                <w:b w:val="0"/>
                <w:i w:val="0"/>
              </w:rPr>
              <w:t xml:space="preserve"> The AI bot is playing on behalf of your opponent.</w:t>
            </w:r>
          </w:p>
          <w:p>
            <w:pPr>
              <w:spacing w:before="0" w:after="40"/>
            </w:pPr>
            <w:r>
              <w:rPr>
                <w:b w:val="0"/>
                <w:i w:val="0"/>
              </w:rPr>
              <w:t>Here you can type a message to send to the other participant's AI bot. The AI bot will also be given the chance to send a message to you.</w:t>
            </w:r>
          </w:p>
          <w:p>
            <w:pPr>
              <w:spacing w:before="0" w:after="40"/>
            </w:pPr>
            <w:r>
              <w:rPr>
                <w:b w:val="0"/>
                <w:i w:val="0"/>
              </w:rPr>
              <w:t xml:space="preserve">Please </w:t>
            </w:r>
            <w:r>
              <w:rPr>
                <w:b/>
                <w:i w:val="0"/>
              </w:rPr>
              <w:t>type your message</w:t>
            </w:r>
            <w:r>
              <w:rPr>
                <w:b w:val="0"/>
                <w:i w:val="0"/>
              </w:rPr>
              <w:t xml:space="preserve"> below (maximum 50 words; leave blank to send no message):</w:t>
            </w:r>
          </w:p>
          <w:p>
            <w:pPr>
              <w:spacing w:before="20" w:after="20"/>
            </w:pPr>
            <w:r>
              <w:rPr>
                <w:i/>
                <w:color w:val="5A5A5A"/>
                <w:sz w:val="18"/>
              </w:rPr>
              <w:t>[Field: messages — LongStringField]</w:t>
            </w:r>
          </w:p>
          <w:p>
            <w:pPr>
              <w:spacing w:before="0" w:after="40"/>
            </w:pPr>
            <w:r>
              <w:rPr>
                <w:b w:val="0"/>
                <w:i w:val="0"/>
              </w:rPr>
              <w:t>0 / 50 words</w:t>
            </w:r>
          </w:p>
          <w:p>
            <w:pPr>
              <w:shd w:val="clear" w:color="auto" w:fill="FFF2CC"/>
              <w:spacing w:before="60" w:after="20"/>
            </w:pPr>
            <w:r>
              <w:rPr>
                <w:b/>
                <w:color w:val="12568A"/>
                <w:sz w:val="18"/>
              </w:rPr>
              <w:t>[END IF]</w:t>
            </w:r>
          </w:p>
          <w:p>
            <w:pPr>
              <w:shd w:val="clear" w:color="auto" w:fill="FFF2CC"/>
              <w:spacing w:before="60" w:after="20"/>
            </w:pPr>
            <w:r>
              <w:rPr>
                <w:b/>
                <w:color w:val="12568A"/>
                <w:sz w:val="18"/>
              </w:rPr>
              <w:t>[IF: player_is_bot]</w:t>
            </w:r>
          </w:p>
          <w:p>
            <w:pPr>
              <w:spacing w:before="0" w:after="40"/>
            </w:pPr>
            <w:r>
              <w:rPr>
                <w:b/>
                <w:i w:val="0"/>
              </w:rPr>
              <w:t>Note:</w:t>
            </w:r>
            <w:r>
              <w:rPr>
                <w:b w:val="0"/>
                <w:i w:val="0"/>
              </w:rPr>
              <w:t xml:space="preserve"> An AI bot is making choices on your behalf.</w:t>
            </w:r>
          </w:p>
          <w:p>
            <w:pPr>
              <w:spacing w:before="0" w:after="40"/>
            </w:pPr>
            <w:r>
              <w:rPr>
                <w:b w:val="0"/>
                <w:i w:val="0"/>
              </w:rPr>
              <w:t>The AI bot playing on your behalf will compose and send a message to the other participant. The other participant will also be given the chance to send a message back.</w:t>
            </w:r>
          </w:p>
          <w:p>
            <w:pPr>
              <w:spacing w:before="0" w:after="40"/>
            </w:pPr>
            <w:r>
              <w:rPr>
                <w:b w:val="0"/>
                <w:i w:val="0"/>
              </w:rPr>
              <w:t>The AI bot will send a message on your behalf. You may proceed to the next page.</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pacing w:before="0" w:after="40"/>
            </w:pPr>
            <w:r>
              <w:rPr>
                <w:b w:val="0"/>
                <w:i w:val="0"/>
              </w:rPr>
              <w:t>Here you can type a message to send to the other participant. They will also be given the chance to send a message to you.</w:t>
            </w:r>
          </w:p>
          <w:p>
            <w:pPr>
              <w:spacing w:before="0" w:after="40"/>
            </w:pPr>
            <w:r>
              <w:rPr>
                <w:b w:val="0"/>
                <w:i w:val="0"/>
              </w:rPr>
              <w:t xml:space="preserve">Please </w:t>
            </w:r>
            <w:r>
              <w:rPr>
                <w:b/>
                <w:i w:val="0"/>
              </w:rPr>
              <w:t>type your message</w:t>
            </w:r>
            <w:r>
              <w:rPr>
                <w:b w:val="0"/>
                <w:i w:val="0"/>
              </w:rPr>
              <w:t xml:space="preserve"> below (maximum 50 words; leave blank to send no message):</w:t>
            </w:r>
          </w:p>
          <w:p>
            <w:pPr>
              <w:spacing w:before="20" w:after="20"/>
            </w:pPr>
            <w:r>
              <w:rPr>
                <w:i/>
                <w:color w:val="5A5A5A"/>
                <w:sz w:val="18"/>
              </w:rPr>
              <w:t>[Field: messages — LongStringField]</w:t>
            </w:r>
          </w:p>
          <w:p>
            <w:pPr>
              <w:spacing w:before="0" w:after="40"/>
            </w:pPr>
            <w:r>
              <w:rPr>
                <w:b w:val="0"/>
                <w:i w:val="0"/>
              </w:rPr>
              <w:t>0 / 50 words</w:t>
            </w:r>
          </w:p>
          <w:p>
            <w:pPr>
              <w:shd w:val="clear" w:color="auto" w:fill="FFF2CC"/>
              <w:spacing w:before="60" w:after="20"/>
            </w:pPr>
            <w:r>
              <w:rPr>
                <w:b/>
                <w:color w:val="12568A"/>
                <w:sz w:val="18"/>
              </w:rPr>
              <w:t>[END IF]</w:t>
            </w:r>
          </w:p>
          <w:p>
            <w:pPr>
              <w:spacing w:before="40" w:after="40"/>
            </w:pPr>
            <w:r>
              <w:rPr>
                <w:color w:val="CCCCCC"/>
                <w:sz w:val="14"/>
              </w:rPr>
              <w:t>────────────────────────────────────────────────</w:t>
            </w:r>
          </w:p>
          <w:p>
            <w:pPr>
              <w:spacing w:before="20" w:after="20"/>
            </w:pPr>
            <w:r>
              <w:rPr>
                <w:b/>
                <w:color w:val="363636"/>
                <w:sz w:val="18"/>
              </w:rPr>
              <w:t>[Button: Next Page]</w:t>
            </w:r>
          </w:p>
        </w:tc>
      </w:tr>
    </w:tbl>
    <w:p>
      <w:pPr>
        <w:spacing w:before="0" w:after="80"/>
      </w:pPr>
    </w:p>
    <w:p>
      <w:pPr>
        <w:pStyle w:val="Heading2"/>
        <w:spacing w:before="120" w:after="40"/>
      </w:pPr>
      <w:r>
        <w:t>BotComposing</w:t>
      </w:r>
    </w:p>
    <w:p>
      <w:pPr>
        <w:spacing w:before="0" w:after="40"/>
      </w:pPr>
      <w:r>
        <w:rPr>
          <w:b/>
          <w:color w:val="444488"/>
          <w:sz w:val="18"/>
        </w:rPr>
        <w:t xml:space="preserve">Shown in: </w:t>
      </w:r>
      <w:r>
        <w:rPr>
          <w:color w:val="444488"/>
          <w:sz w:val="18"/>
        </w:rPr>
        <w:t>condition_4</w:t>
      </w:r>
      <w:r>
        <w:rPr>
          <w:b/>
          <w:color w:val="802020"/>
          <w:sz w:val="18"/>
        </w:rPr>
        <w:t xml:space="preserve">   |   Hidden in: </w:t>
      </w:r>
      <w:r>
        <w:rPr>
          <w:color w:val="802020"/>
          <w:sz w:val="18"/>
        </w:rPr>
        <w:t>condition_1, condition_2, condition_3</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"Please Wait"</w:t>
            </w:r>
          </w:p>
          <w:p>
            <w:pPr>
              <w:spacing w:before="0" w:after="40"/>
            </w:pPr>
            <w:r>
              <w:rPr>
                <w:b w:val="0"/>
                <w:i w:val="0"/>
              </w:rPr>
              <w:t xml:space="preserve"> The AI is composing a message… </w:t>
            </w:r>
          </w:p>
          <w:p>
            <w:pPr>
              <w:spacing w:before="0" w:after="40"/>
            </w:pPr>
            <w:r>
              <w:rPr>
                <w:b w:val="0"/>
                <w:i w:val="0"/>
              </w:rPr>
              <w:t xml:space="preserve"> This may take a few seconds. Please do not close this page. </w:t>
            </w:r>
          </w:p>
        </w:tc>
      </w:tr>
    </w:tbl>
    <w:p>
      <w:pPr>
        <w:spacing w:before="0" w:after="80"/>
      </w:pPr>
    </w:p>
    <w:p>
      <w:pPr>
        <w:pStyle w:val="Heading2"/>
        <w:spacing w:before="120" w:after="40"/>
      </w:pPr>
      <w:r>
        <w:t>CommWaitPage</w:t>
      </w:r>
    </w:p>
    <w:p>
      <w:pPr>
        <w:spacing w:before="0" w:after="40"/>
      </w:pPr>
      <w:r>
        <w:rPr>
          <w:b/>
          <w:color w:val="444488"/>
          <w:sz w:val="18"/>
        </w:rPr>
        <w:t xml:space="preserve">Shown in: </w:t>
      </w:r>
      <w:r>
        <w:rPr>
          <w:color w:val="444488"/>
          <w:sz w:val="18"/>
        </w:rPr>
        <w:t>condition_2, condition_4</w:t>
      </w:r>
      <w:r>
        <w:rPr>
          <w:b/>
          <w:color w:val="802020"/>
          <w:sz w:val="18"/>
        </w:rPr>
        <w:t xml:space="preserve">   |   Hidden in: </w:t>
      </w:r>
      <w:r>
        <w:rPr>
          <w:color w:val="802020"/>
          <w:sz w:val="18"/>
        </w:rPr>
        <w:t>condition_1, condition_3</w:t>
      </w:r>
    </w:p>
    <w:p>
      <w:pPr>
        <w:spacing w:before="0" w:after="6"/>
      </w:pPr>
      <w:r>
        <w:rPr>
          <w:i/>
          <w:color w:val="5A5A5A"/>
          <w:sz w:val="18"/>
        </w:rPr>
        <w:t>[Default oTree WaitPage — no custom template; content below is the standard oTree waiting screen]</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"Please wait"</w:t>
            </w:r>
          </w:p>
          <w:p>
            <w:pPr>
              <w:spacing w:before="0" w:after="40"/>
            </w:pPr>
            <w:r>
              <w:t>Please wait for the other participants.</w:t>
            </w:r>
          </w:p>
          <w:p>
            <w:pPr>
              <w:spacing w:before="20" w:after="0"/>
            </w:pPr>
            <w:r>
              <w:rPr>
                <w:i/>
                <w:color w:val="5A5A5A"/>
                <w:sz w:val="18"/>
              </w:rPr>
              <w:t>[A loading spinner is displayed automatically by the platform until all participants in the group have arrived at this point.]</w:t>
            </w:r>
          </w:p>
        </w:tc>
      </w:tr>
    </w:tbl>
    <w:p>
      <w:pPr>
        <w:spacing w:before="0" w:after="80"/>
      </w:pPr>
    </w:p>
    <w:p>
      <w:pPr>
        <w:pStyle w:val="Heading2"/>
        <w:spacing w:before="120" w:after="40"/>
      </w:pPr>
      <w:r>
        <w:t>ShowMessages</w:t>
      </w:r>
    </w:p>
    <w:p>
      <w:pPr>
        <w:spacing w:before="0" w:after="40"/>
      </w:pPr>
      <w:r>
        <w:rPr>
          <w:b/>
          <w:color w:val="444488"/>
          <w:sz w:val="18"/>
        </w:rPr>
        <w:t xml:space="preserve">Shown in: </w:t>
      </w:r>
      <w:r>
        <w:rPr>
          <w:color w:val="444488"/>
          <w:sz w:val="18"/>
        </w:rPr>
        <w:t>condition_2, condition_4</w:t>
      </w:r>
      <w:r>
        <w:rPr>
          <w:b/>
          <w:color w:val="802020"/>
          <w:sz w:val="18"/>
        </w:rPr>
        <w:t xml:space="preserve">   |   Hidden in: </w:t>
      </w:r>
      <w:r>
        <w:rPr>
          <w:color w:val="802020"/>
          <w:sz w:val="18"/>
        </w:rPr>
        <w:t>condition_1, condition_3</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"Messages – Game 2"</w:t>
            </w:r>
          </w:p>
          <w:p>
            <w:pPr>
              <w:shd w:val="clear" w:color="auto" w:fill="FFF2CC"/>
              <w:spacing w:before="60" w:after="20"/>
            </w:pPr>
            <w:r>
              <w:rPr>
                <w:b/>
                <w:color w:val="12568A"/>
                <w:sz w:val="18"/>
              </w:rPr>
              <w:t>[IF: condition_4_assigned]</w:t>
            </w:r>
          </w:p>
          <w:p>
            <w:pPr>
              <w:shd w:val="clear" w:color="auto" w:fill="FFF2CC"/>
              <w:spacing w:before="60" w:after="20"/>
            </w:pPr>
            <w:r>
              <w:rPr>
                <w:b/>
                <w:color w:val="12568A"/>
                <w:sz w:val="18"/>
              </w:rPr>
              <w:t>[IF: opponent_is_bot]</w:t>
            </w:r>
          </w:p>
          <w:p>
            <w:pPr>
              <w:spacing w:before="0" w:after="40"/>
            </w:pPr>
            <w:r>
              <w:rPr>
                <w:b w:val="0"/>
                <w:i w:val="0"/>
              </w:rPr>
              <w:t xml:space="preserve"> Here are the messages you and the other player's AI bot sent to each other: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player_is_bot]</w:t>
            </w:r>
          </w:p>
          <w:p>
            <w:pPr>
              <w:spacing w:before="0" w:after="40"/>
            </w:pPr>
            <w:r>
              <w:rPr>
                <w:b w:val="0"/>
                <w:i w:val="0"/>
              </w:rPr>
              <w:t xml:space="preserve"> Here are the messages your AI bot and the other player sent to each other: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opponent_is_bot]</w:t>
            </w:r>
          </w:p>
          <w:p>
            <w:pPr>
              <w:pStyle w:val="ListBullet"/>
              <w:spacing w:before="0" w:after="20"/>
            </w:pPr>
            <w:r>
              <w:rPr>
                <w:b w:val="0"/>
                <w:i w:val="0"/>
              </w:rPr>
              <w:t xml:space="preserve">You sent: </w:t>
            </w:r>
            <w:r>
              <w:rPr>
                <w:b w:val="0"/>
                <w:i/>
              </w:rPr>
              <w:t>[player.messages or "(no message)"]</w:t>
            </w:r>
          </w:p>
          <w:p>
            <w:pPr>
              <w:pStyle w:val="ListBullet"/>
              <w:spacing w:before="0" w:after="20"/>
            </w:pPr>
            <w:r>
              <w:rPr>
                <w:b w:val="0"/>
                <w:i w:val="0"/>
              </w:rPr>
              <w:t xml:space="preserve">The other player's AI bot sent: </w:t>
            </w:r>
            <w:r>
              <w:rPr>
                <w:b w:val="0"/>
                <w:i/>
              </w:rPr>
              <w:t>[opponent.messages or "(no message)"]</w:t>
            </w:r>
          </w:p>
          <w:p>
            <w:pPr>
              <w:spacing w:before="0" w:after="40"/>
            </w:pPr>
            <w:r>
              <w:rPr>
                <w:b w:val="0"/>
                <w:i w:val="0"/>
              </w:rPr>
              <w:t xml:space="preserve">Now you will choose between Choice A and Choice B.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player_is_bot]</w:t>
            </w:r>
          </w:p>
          <w:p>
            <w:pPr>
              <w:pStyle w:val="ListBullet"/>
              <w:spacing w:before="0" w:after="20"/>
            </w:pPr>
            <w:r>
              <w:rPr>
                <w:b w:val="0"/>
                <w:i w:val="0"/>
              </w:rPr>
              <w:t xml:space="preserve">Your AI bot sent: </w:t>
            </w:r>
            <w:r>
              <w:rPr>
                <w:b w:val="0"/>
                <w:i/>
              </w:rPr>
              <w:t>[player.messages or "(no message)"]</w:t>
            </w:r>
          </w:p>
          <w:p>
            <w:pPr>
              <w:pStyle w:val="ListBullet"/>
              <w:spacing w:before="0" w:after="20"/>
            </w:pPr>
            <w:r>
              <w:rPr>
                <w:b w:val="0"/>
                <w:i w:val="0"/>
              </w:rPr>
              <w:t xml:space="preserve">The other player sent: </w:t>
            </w:r>
            <w:r>
              <w:rPr>
                <w:b w:val="0"/>
                <w:i/>
              </w:rPr>
              <w:t>[opponent.messages or "(no message)"]</w:t>
            </w:r>
          </w:p>
          <w:p>
            <w:pPr>
              <w:spacing w:before="0" w:after="40"/>
            </w:pPr>
            <w:r>
              <w:rPr>
                <w:b w:val="0"/>
                <w:i w:val="0"/>
              </w:rPr>
              <w:t xml:space="preserve">Now your bot will choose between Choice A and Choice B on your behalf. </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pacing w:before="0" w:after="40"/>
            </w:pPr>
            <w:r>
              <w:rPr>
                <w:b w:val="0"/>
                <w:i w:val="0"/>
              </w:rPr>
              <w:t xml:space="preserve"> Here are the messages you and the other player sent to each other: </w:t>
            </w:r>
          </w:p>
          <w:p>
            <w:pPr>
              <w:pStyle w:val="ListBullet"/>
              <w:spacing w:before="0" w:after="20"/>
            </w:pPr>
            <w:r>
              <w:rPr>
                <w:b w:val="0"/>
                <w:i w:val="0"/>
              </w:rPr>
              <w:t xml:space="preserve">You sent: </w:t>
            </w:r>
            <w:r>
              <w:rPr>
                <w:b w:val="0"/>
                <w:i/>
              </w:rPr>
              <w:t>[my_message or "(no message)"]</w:t>
            </w:r>
          </w:p>
          <w:p>
            <w:pPr>
              <w:pStyle w:val="ListBullet"/>
              <w:spacing w:before="0" w:after="20"/>
            </w:pPr>
            <w:r>
              <w:rPr>
                <w:b w:val="0"/>
                <w:i w:val="0"/>
              </w:rPr>
              <w:t xml:space="preserve">The other player sent: </w:t>
            </w:r>
            <w:r>
              <w:rPr>
                <w:b w:val="0"/>
                <w:i/>
              </w:rPr>
              <w:t>[opponent_message or "(no message)"]</w:t>
            </w:r>
          </w:p>
          <w:p>
            <w:pPr>
              <w:spacing w:before="0" w:after="40"/>
            </w:pPr>
            <w:r>
              <w:rPr>
                <w:b w:val="0"/>
                <w:i w:val="0"/>
              </w:rPr>
              <w:t xml:space="preserve"> Now you will choose between Choice A and Choice B. </w:t>
            </w:r>
          </w:p>
          <w:p>
            <w:pPr>
              <w:shd w:val="clear" w:color="auto" w:fill="FFF2CC"/>
              <w:spacing w:before="60" w:after="20"/>
            </w:pPr>
            <w:r>
              <w:rPr>
                <w:b/>
                <w:color w:val="12568A"/>
                <w:sz w:val="18"/>
              </w:rPr>
              <w:t>[END IF]</w:t>
            </w:r>
          </w:p>
          <w:p>
            <w:pPr>
              <w:spacing w:before="40" w:after="40"/>
            </w:pPr>
            <w:r>
              <w:rPr>
                <w:color w:val="CCCCCC"/>
                <w:sz w:val="14"/>
              </w:rPr>
              <w:t>────────────────────────────────────────────────</w:t>
            </w:r>
          </w:p>
          <w:p>
            <w:pPr>
              <w:spacing w:before="20" w:after="20"/>
            </w:pPr>
            <w:r>
              <w:rPr>
                <w:b/>
                <w:color w:val="363636"/>
                <w:sz w:val="18"/>
              </w:rPr>
              <w:t>[Button: Next Page]</w:t>
            </w:r>
          </w:p>
        </w:tc>
      </w:tr>
    </w:tbl>
    <w:p>
      <w:pPr>
        <w:spacing w:before="0" w:after="80"/>
      </w:pPr>
    </w:p>
    <w:p>
      <w:pPr>
        <w:pStyle w:val="Heading2"/>
        <w:spacing w:before="120" w:after="40"/>
      </w:pPr>
      <w:r>
        <w:t>BotThinking</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"Please Wait"</w:t>
            </w:r>
          </w:p>
          <w:p>
            <w:pPr>
              <w:spacing w:before="0" w:after="40"/>
            </w:pPr>
            <w:r>
              <w:rPr>
                <w:b w:val="0"/>
                <w:i w:val="0"/>
              </w:rPr>
              <w:t xml:space="preserve"> The AI is making its decision… </w:t>
            </w:r>
          </w:p>
          <w:p>
            <w:pPr>
              <w:spacing w:before="0" w:after="40"/>
            </w:pPr>
            <w:r>
              <w:rPr>
                <w:b w:val="0"/>
                <w:i w:val="0"/>
              </w:rPr>
              <w:t xml:space="preserve"> This may take a few seconds. Please do not close this page. </w:t>
            </w:r>
          </w:p>
        </w:tc>
      </w:tr>
    </w:tbl>
    <w:p>
      <w:pPr>
        <w:spacing w:before="0" w:after="80"/>
      </w:pPr>
    </w:p>
    <w:p>
      <w:pPr>
        <w:pStyle w:val="Heading2"/>
        <w:spacing w:before="120" w:after="40"/>
      </w:pPr>
      <w:r>
        <w:t>WaitForBotDecision</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"wait_for_bot_decision"</w:t>
            </w:r>
          </w:p>
          <w:p>
            <w:pPr>
              <w:spacing w:before="0" w:after="40"/>
            </w:pPr>
            <w:r>
              <w:rPr>
                <w:b w:val="0"/>
                <w:i w:val="0"/>
              </w:rPr>
              <w:t xml:space="preserve"> Please Wait The other participant’s AI is making its decision… Please wait a moment. </w:t>
            </w:r>
          </w:p>
        </w:tc>
      </w:tr>
    </w:tbl>
    <w:p>
      <w:pPr>
        <w:spacing w:before="0" w:after="80"/>
      </w:pPr>
    </w:p>
    <w:p>
      <w:pPr>
        <w:pStyle w:val="Heading2"/>
        <w:spacing w:before="120" w:after="40"/>
      </w:pPr>
      <w:r>
        <w:t>Decision</w:t>
      </w:r>
    </w:p>
    <w:p>
      <w:pPr>
        <w:spacing w:before="0" w:after="40"/>
      </w:pPr>
      <w:r>
        <w:rPr>
          <w:b/>
          <w:color w:val="444488"/>
          <w:sz w:val="18"/>
        </w:rPr>
        <w:t xml:space="preserve">Shown in: </w:t>
      </w:r>
      <w:r>
        <w:rPr>
          <w:color w:val="444488"/>
          <w:sz w:val="18"/>
        </w:rPr>
        <w:t>condition_1, condition_2, condition_3, condition_4</w:t>
      </w:r>
    </w:p>
    <w:p>
      <w:pPr>
        <w:spacing w:before="20" w:after="6"/>
      </w:pPr>
      <w:r>
        <w:rPr>
          <w:b/>
          <w:color w:val="444488"/>
          <w:sz w:val="16"/>
        </w:rPr>
        <w:t>▸ Template variables:</w:t>
      </w:r>
    </w:p>
    <w:tbl>
      <w:tblPr>
        <w:tblStyle w:val="TableGrid"/>
        <w:tblW w:type="auto" w:w="0"/>
        <w:tblLook w:firstColumn="1" w:firstRow="1" w:lastColumn="0" w:lastRow="0" w:noHBand="0" w:noVBand="1" w:val="04A0"/>
        <w:tblW w:w="5000" w:type="pct"/>
      </w:tblPr>
      <w:tblGrid>
        <w:gridCol w:w="5040"/>
        <w:gridCol w:w="5040"/>
      </w:tblGrid>
      <w:tr>
        <w:tc>
          <w:tcPr>
            <w:tcW w:type="dxa" w:w="5040"/>
          </w:tcPr>
          <w:p>
            <w:r>
              <w:rPr>
                <w:rFonts w:ascii="Courier New" w:hAnsi="Courier New"/>
                <w:b/>
                <w:sz w:val="16"/>
              </w:rPr>
              <w:t>opponent_subject</w:t>
            </w:r>
          </w:p>
        </w:tc>
        <w:tc>
          <w:tcPr>
            <w:tcW w:type="dxa" w:w="5040"/>
          </w:tcPr>
          <w:p>
            <w:r>
              <w:rPr>
                <w:sz w:val="16"/>
              </w:rPr>
              <w:t>player  (c1, c2)   |   player's AI bot  (c3, c4)</w:t>
            </w:r>
          </w:p>
        </w:tc>
      </w:tr>
      <w:tr>
        <w:tc>
          <w:tcPr>
            <w:tcW w:type="dxa" w:w="5040"/>
          </w:tcPr>
          <w:p>
            <w:r>
              <w:rPr>
                <w:rFonts w:ascii="Courier New" w:hAnsi="Courier New"/>
                <w:b/>
                <w:sz w:val="16"/>
              </w:rPr>
              <w:t>capitalized_player_subject</w:t>
            </w:r>
          </w:p>
        </w:tc>
        <w:tc>
          <w:tcPr>
            <w:tcW w:type="dxa" w:w="5040"/>
          </w:tcPr>
          <w:p>
            <w:r>
              <w:rPr>
                <w:sz w:val="16"/>
              </w:rPr>
              <w:t>You</w:t>
            </w:r>
          </w:p>
        </w:tc>
      </w:tr>
      <w:tr>
        <w:tc>
          <w:tcPr>
            <w:tcW w:type="dxa" w:w="5040"/>
          </w:tcPr>
          <w:p>
            <w:r>
              <w:rPr>
                <w:rFonts w:ascii="Courier New" w:hAnsi="Courier New"/>
                <w:b/>
                <w:sz w:val="16"/>
              </w:rPr>
              <w:t>player_subject</w:t>
            </w:r>
          </w:p>
        </w:tc>
        <w:tc>
          <w:tcPr>
            <w:tcW w:type="dxa" w:w="5040"/>
          </w:tcPr>
          <w:p>
            <w:r>
              <w:rPr>
                <w:sz w:val="16"/>
              </w:rPr>
              <w:t>you</w:t>
            </w:r>
          </w:p>
        </w:tc>
      </w:tr>
      <w:tr>
        <w:tc>
          <w:tcPr>
            <w:tcW w:type="dxa" w:w="5040"/>
          </w:tcPr>
          <w:p>
            <w:r>
              <w:rPr>
                <w:rFonts w:ascii="Courier New" w:hAnsi="Courier New"/>
                <w:b/>
                <w:sz w:val="16"/>
              </w:rPr>
              <w:t>formatted_payoff_a</w:t>
            </w:r>
          </w:p>
        </w:tc>
        <w:tc>
          <w:tcPr>
            <w:tcW w:type="dxa" w:w="5040"/>
          </w:tcPr>
          <w:p>
            <w:r>
              <w:rPr>
                <w:sz w:val="16"/>
              </w:rPr>
              <w:t>$2.50</w:t>
            </w:r>
          </w:p>
        </w:tc>
      </w:tr>
      <w:tr>
        <w:tc>
          <w:tcPr>
            <w:tcW w:type="dxa" w:w="5040"/>
          </w:tcPr>
          <w:p>
            <w:r>
              <w:rPr>
                <w:rFonts w:ascii="Courier New" w:hAnsi="Courier New"/>
                <w:b/>
                <w:sz w:val="16"/>
              </w:rPr>
              <w:t>formatted_payoff_d</w:t>
            </w:r>
          </w:p>
        </w:tc>
        <w:tc>
          <w:tcPr>
            <w:tcW w:type="dxa" w:w="5040"/>
          </w:tcPr>
          <w:p>
            <w:r>
              <w:rPr>
                <w:sz w:val="16"/>
              </w:rPr>
              <w:t>$5.00</w:t>
            </w:r>
          </w:p>
        </w:tc>
      </w:tr>
      <w:tr>
        <w:tc>
          <w:tcPr>
            <w:tcW w:type="dxa" w:w="5040"/>
          </w:tcPr>
          <w:p>
            <w:r>
              <w:rPr>
                <w:rFonts w:ascii="Courier New" w:hAnsi="Courier New"/>
                <w:b/>
                <w:sz w:val="16"/>
              </w:rPr>
              <w:t>formatted_payoff_b</w:t>
            </w:r>
          </w:p>
        </w:tc>
        <w:tc>
          <w:tcPr>
            <w:tcW w:type="dxa" w:w="5040"/>
          </w:tcPr>
          <w:p>
            <w:r>
              <w:rPr>
                <w:sz w:val="16"/>
              </w:rPr>
              <w:t>$3.50</w:t>
            </w:r>
          </w:p>
        </w:tc>
      </w:tr>
      <w:tr>
        <w:tc>
          <w:tcPr>
            <w:tcW w:type="dxa" w:w="5040"/>
          </w:tcPr>
          <w:p>
            <w:r>
              <w:rPr>
                <w:rFonts w:ascii="Courier New" w:hAnsi="Courier New"/>
                <w:b/>
                <w:sz w:val="16"/>
              </w:rPr>
              <w:t>formatted_payoff_c</w:t>
            </w:r>
          </w:p>
        </w:tc>
        <w:tc>
          <w:tcPr>
            <w:tcW w:type="dxa" w:w="5040"/>
          </w:tcPr>
          <w:p>
            <w:r>
              <w:rPr>
                <w:sz w:val="16"/>
              </w:rPr>
              <w:t>$1.00</w:t>
            </w:r>
          </w:p>
        </w:tc>
      </w:tr>
      <w:tr>
        <w:tc>
          <w:tcPr>
            <w:tcW w:type="dxa" w:w="5040"/>
          </w:tcPr>
          <w:p>
            <w:r>
              <w:rPr>
                <w:rFonts w:ascii="Courier New" w:hAnsi="Courier New"/>
                <w:b/>
                <w:sz w:val="16"/>
              </w:rPr>
              <w:t>ai_conditions</w:t>
            </w:r>
          </w:p>
        </w:tc>
        <w:tc>
          <w:tcPr>
            <w:tcW w:type="dxa" w:w="5040"/>
          </w:tcPr>
          <w:p>
            <w:r>
              <w:rPr>
                <w:sz w:val="16"/>
              </w:rPr>
              <w:t>False  (c1, c2)   |   True  (c3, c4)</w:t>
            </w:r>
          </w:p>
        </w:tc>
      </w:tr>
      <w:tr>
        <w:tc>
          <w:tcPr>
            <w:tcW w:type="dxa" w:w="5040"/>
          </w:tcPr>
          <w:p>
            <w:r>
              <w:rPr>
                <w:rFonts w:ascii="Courier New" w:hAnsi="Courier New"/>
                <w:b/>
                <w:sz w:val="16"/>
              </w:rPr>
              <w:t>comm_conditions</w:t>
            </w:r>
          </w:p>
        </w:tc>
        <w:tc>
          <w:tcPr>
            <w:tcW w:type="dxa" w:w="5040"/>
          </w:tcPr>
          <w:p>
            <w:r>
              <w:rPr>
                <w:sz w:val="16"/>
              </w:rPr>
              <w:t>False  (c1, c3)   |   True  (c2, c4)</w:t>
            </w:r>
          </w:p>
        </w:tc>
      </w:tr>
      <w:tr>
        <w:tc>
          <w:tcPr>
            <w:tcW w:type="dxa" w:w="5040"/>
          </w:tcPr>
          <w:p>
            <w:r>
              <w:rPr>
                <w:rFonts w:ascii="Courier New" w:hAnsi="Courier New"/>
                <w:b/>
                <w:sz w:val="16"/>
              </w:rPr>
              <w:t>group_treatment</w:t>
            </w:r>
          </w:p>
        </w:tc>
        <w:tc>
          <w:tcPr>
            <w:tcW w:type="dxa" w:w="5040"/>
          </w:tcPr>
          <w:p>
            <w:r>
              <w:rPr>
                <w:sz w:val="16"/>
              </w:rPr>
              <w:t>condition_1  (c1)   |   condition_2  (c2)   |   condition_3  (c3)   |   condition_4  (c4)</w:t>
            </w:r>
          </w:p>
        </w:tc>
      </w:tr>
      <w:tr>
        <w:tc>
          <w:tcPr>
            <w:tcW w:type="dxa" w:w="5040"/>
          </w:tcPr>
          <w:p>
            <w:r>
              <w:rPr>
                <w:rFonts w:ascii="Courier New" w:hAnsi="Courier New"/>
                <w:b/>
                <w:sz w:val="16"/>
              </w:rPr>
              <w:t>player_is_bot</w:t>
            </w:r>
          </w:p>
        </w:tc>
        <w:tc>
          <w:tcPr>
            <w:tcW w:type="dxa" w:w="5040"/>
          </w:tcPr>
          <w:p>
            <w:r>
              <w:rPr>
                <w:sz w:val="16"/>
              </w:rPr>
              <w:t>False  (c1, c2)   |   False / True  (c3, c4)</w:t>
            </w:r>
          </w:p>
        </w:tc>
      </w:tr>
    </w:tbl>
    <w:p>
      <w:pPr>
        <w:spacing w:before="0" w:after="40"/>
      </w:pP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"Decision – Game 2"</w:t>
            </w:r>
          </w:p>
          <w:p>
            <w:pPr>
              <w:spacing w:before="0" w:after="40"/>
            </w:pPr>
            <w:r>
              <w:rPr>
                <w:b w:val="0"/>
                <w:i w:val="0"/>
              </w:rPr>
              <w:t xml:space="preserve"> Now you will have to make your decision. Below are the instructions from the previous page that you already read, for your reference. </w:t>
            </w:r>
          </w:p>
          <w:p>
            <w:pPr>
              <w:shd w:val="clear" w:color="auto" w:fill="FFF2CC"/>
              <w:spacing w:before="60" w:after="20"/>
            </w:pPr>
            <w:r>
              <w:rPr>
                <w:b/>
                <w:color w:val="12568A"/>
                <w:sz w:val="18"/>
              </w:rPr>
              <w:t>[IF: ai_conditions]</w:t>
            </w:r>
          </w:p>
          <w:p>
            <w:pPr>
              <w:shd w:val="clear" w:color="auto" w:fill="F2F2F2"/>
              <w:spacing w:before="80" w:after="20"/>
            </w:pPr>
            <w:r>
              <w:rPr>
                <w:b/>
                <w:i/>
                <w:color w:val="666666"/>
                <w:sz w:val="18"/>
              </w:rPr>
              <w:t>[↳ instructions_pd_stag_ai.html]</w:t>
            </w:r>
          </w:p>
          <w:p>
            <w:pPr>
              <w:spacing w:before="0" w:after="40"/>
            </w:pPr>
            <w:r>
              <w:rPr>
                <w:b w:val="0"/>
                <w:i/>
              </w:rPr>
              <w:t xml:space="preserve"> You and the other </w:t>
            </w:r>
            <w:r>
              <w:rPr>
                <w:b/>
                <w:i/>
                <w:color w:val="12568A"/>
              </w:rPr>
              <w:t xml:space="preserve">{ player </w:t>
            </w:r>
            <w:r>
              <w:rPr>
                <w:b/>
                <w:i/>
                <w:color w:val="12568A"/>
                <w:sz w:val="16"/>
              </w:rPr>
              <w:t>[IF condition = c1, c2]</w:t>
            </w:r>
            <w:r>
              <w:rPr>
                <w:b/>
                <w:i/>
                <w:color w:val="12568A"/>
              </w:rPr>
              <w:t xml:space="preserve"> | player's AI bot </w:t>
            </w:r>
            <w:r>
              <w:rPr>
                <w:b/>
                <w:i/>
                <w:color w:val="12568A"/>
                <w:sz w:val="16"/>
              </w:rPr>
              <w:t>[IF condition = c3, c4]</w:t>
            </w:r>
            <w:r>
              <w:rPr>
                <w:b/>
                <w:i/>
                <w:color w:val="12568A"/>
              </w:rPr>
              <w:t xml:space="preserve"> }</w:t>
            </w:r>
            <w:r>
              <w:rPr>
                <w:b w:val="0"/>
                <w:i/>
              </w:rPr>
              <w:t xml:space="preserve"> are both facing the same two options to choose from: </w:t>
            </w:r>
            <w:r>
              <w:rPr>
                <w:b/>
                <w:i/>
              </w:rPr>
              <w:t>A</w:t>
            </w:r>
            <w:r>
              <w:rPr>
                <w:b w:val="0"/>
                <w:i/>
              </w:rPr>
              <w:t xml:space="preserve"> or </w:t>
            </w:r>
            <w:r>
              <w:rPr>
                <w:b/>
                <w:i/>
              </w:rPr>
              <w:t>B</w:t>
            </w:r>
            <w:r>
              <w:rPr>
                <w:b w:val="0"/>
                <w:i w:val="0"/>
              </w:rPr>
              <w:t xml:space="preserve">. How much you and the other player each earn depends on the combination of the choices made by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w:t>
            </w:r>
          </w:p>
          <w:p>
            <w:pPr>
              <w:spacing w:before="0" w:after="40"/>
            </w:pPr>
            <w:r>
              <w:rPr>
                <w:b w:val="0"/>
                <w:i w:val="0"/>
              </w:rPr>
              <w:t xml:space="preserve"> There are four possible outcomes: </w:t>
            </w:r>
          </w:p>
          <w:p>
            <w:pPr>
              <w:pStyle w:val="ListBullet"/>
              <w:spacing w:before="0" w:after="20"/>
            </w:pPr>
            <w:r>
              <w:rPr>
                <w:b w:val="0"/>
                <w:i w:val="0"/>
              </w:rPr>
              <w:t xml:space="preserve">If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 A, you and the other player will both receive $2.50.</w:t>
            </w:r>
          </w:p>
          <w:p>
            <w:pPr>
              <w:pStyle w:val="ListBullet"/>
              <w:spacing w:before="0" w:after="20"/>
            </w:pPr>
            <w:r>
              <w:rPr>
                <w:b w:val="0"/>
                <w:i w:val="0"/>
              </w:rPr>
              <w:t xml:space="preserve">If you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 B, you and the other player will both receive $5.00.</w:t>
            </w:r>
          </w:p>
          <w:p>
            <w:pPr>
              <w:pStyle w:val="ListBullet"/>
              <w:spacing w:before="0" w:after="20"/>
            </w:pPr>
            <w:r>
              <w:rPr>
                <w:b w:val="0"/>
                <w:i w:val="0"/>
              </w:rPr>
              <w:t xml:space="preserve">If you choose A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chooses B, you will receive $3.50 and the other player will receive $1.00.</w:t>
            </w:r>
          </w:p>
          <w:p>
            <w:pPr>
              <w:pStyle w:val="ListBullet"/>
              <w:spacing w:before="0" w:after="20"/>
            </w:pPr>
            <w:r>
              <w:rPr>
                <w:b w:val="0"/>
                <w:i w:val="0"/>
              </w:rPr>
              <w:t xml:space="preserve">If you choose B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chooses A, you will receive $1.00 and the other player will receive $3.50.</w:t>
            </w:r>
          </w:p>
          <w:p>
            <w:pPr>
              <w:spacing w:before="0" w:after="40"/>
            </w:pPr>
            <w:r>
              <w:rPr>
                <w:b w:val="0"/>
                <w:i w:val="0"/>
              </w:rPr>
              <w:t xml:space="preserve"> The bonus amounts for you and the other player can be summarized in the following table. </w:t>
            </w:r>
            <w:r>
              <w:rPr>
                <w:b w:val="0"/>
                <w:i/>
              </w:rPr>
              <w:t>Within each of the four highlighted squares are the bonus amounts for each possible combination of choices</w:t>
            </w:r>
            <w:r>
              <w:rPr>
                <w:b w:val="0"/>
                <w:i w:val="0"/>
              </w:rPr>
              <w:t xml:space="preserve">. Your bonus amount is </w:t>
            </w:r>
            <w:r>
              <w:rPr>
                <w:b/>
                <w:i w:val="0"/>
              </w:rPr>
              <w:t>listed first and in bold</w:t>
            </w:r>
            <w:r>
              <w:rPr>
                <w:b w:val="0"/>
                <w:i w:val="0"/>
              </w:rPr>
              <w:t xml:space="preserve">, and the other player's bonus amount is listed second.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will be given the same information and will be choosing between the same choices as you. </w:t>
            </w:r>
          </w:p>
          <w:p>
            <w:pPr>
              <w:shd w:val="clear" w:color="auto" w:fill="FFF2CC"/>
              <w:spacing w:before="60" w:after="20"/>
            </w:pPr>
            <w:r>
              <w:rPr>
                <w:b/>
                <w:color w:val="12568A"/>
                <w:sz w:val="18"/>
              </w:rPr>
              <w:t>[ELSE]</w:t>
            </w:r>
          </w:p>
          <w:p>
            <w:pPr>
              <w:shd w:val="clear" w:color="auto" w:fill="F2F2F2"/>
              <w:spacing w:before="80" w:after="20"/>
            </w:pPr>
            <w:r>
              <w:rPr>
                <w:b/>
                <w:i/>
                <w:color w:val="666666"/>
                <w:sz w:val="18"/>
              </w:rPr>
              <w:t>[↳ instructions_pd_stag_humans.html]</w:t>
            </w:r>
          </w:p>
          <w:p>
            <w:pPr>
              <w:spacing w:before="0" w:after="40"/>
            </w:pPr>
            <w:r>
              <w:rPr>
                <w:b w:val="0"/>
                <w:i/>
              </w:rPr>
              <w:t xml:space="preserve">You and the other player are both facing the same two options to choose from: </w:t>
            </w:r>
            <w:r>
              <w:rPr>
                <w:b/>
                <w:i/>
              </w:rPr>
              <w:t>A</w:t>
            </w:r>
            <w:r>
              <w:rPr>
                <w:b w:val="0"/>
                <w:i/>
              </w:rPr>
              <w:t xml:space="preserve"> or </w:t>
            </w:r>
            <w:r>
              <w:rPr>
                <w:b/>
                <w:i/>
              </w:rPr>
              <w:t>B</w:t>
            </w:r>
            <w:r>
              <w:rPr>
                <w:b w:val="0"/>
                <w:i w:val="0"/>
              </w:rPr>
              <w:t xml:space="preserve">. How much you and the other player each earn depends on the combination of the choices made by you and the other player. </w:t>
            </w:r>
          </w:p>
          <w:p>
            <w:pPr>
              <w:spacing w:before="0" w:after="40"/>
            </w:pPr>
            <w:r>
              <w:rPr>
                <w:b w:val="0"/>
                <w:i w:val="0"/>
              </w:rPr>
              <w:t xml:space="preserve"> There are four possible outcomes: </w:t>
            </w:r>
          </w:p>
          <w:p>
            <w:pPr>
              <w:pStyle w:val="ListBullet"/>
              <w:spacing w:before="0" w:after="20"/>
            </w:pPr>
            <w:r>
              <w:rPr>
                <w:b w:val="0"/>
                <w:i w:val="0"/>
              </w:rPr>
              <w:t>If you both choose A, you and the other player will both receive $2.50.</w:t>
            </w:r>
          </w:p>
          <w:p>
            <w:pPr>
              <w:pStyle w:val="ListBullet"/>
              <w:spacing w:before="0" w:after="20"/>
            </w:pPr>
            <w:r>
              <w:rPr>
                <w:b w:val="0"/>
                <w:i w:val="0"/>
              </w:rPr>
              <w:t>If you both choose B, you and the other player will both receive $5.00.</w:t>
            </w:r>
          </w:p>
          <w:p>
            <w:pPr>
              <w:pStyle w:val="ListBullet"/>
              <w:spacing w:before="0" w:after="20"/>
            </w:pPr>
            <w:r>
              <w:rPr>
                <w:b w:val="0"/>
                <w:i w:val="0"/>
              </w:rPr>
              <w:t>If you choose A and the other player chooses B, you will receive $3.50 and they will receive $1.00.</w:t>
            </w:r>
          </w:p>
          <w:p>
            <w:pPr>
              <w:pStyle w:val="ListBullet"/>
              <w:spacing w:before="0" w:after="20"/>
            </w:pPr>
            <w:r>
              <w:rPr>
                <w:b w:val="0"/>
                <w:i w:val="0"/>
              </w:rPr>
              <w:t>If you choose B and the other player chooses A, you will receive $1.00 and they will receive $3.50.</w:t>
            </w:r>
          </w:p>
          <w:p>
            <w:pPr>
              <w:spacing w:before="0" w:after="40"/>
            </w:pPr>
            <w:r>
              <w:rPr>
                <w:b w:val="0"/>
                <w:i w:val="0"/>
              </w:rPr>
              <w:t xml:space="preserve"> The bonus amounts for you and the other player can be summarized in the following table. </w:t>
            </w:r>
            <w:r>
              <w:rPr>
                <w:b w:val="0"/>
                <w:i/>
              </w:rPr>
              <w:t>Within each of the four highlighted squares are the bonus amounts for each possible combination of your choice and the other player’s choice</w:t>
            </w:r>
            <w:r>
              <w:rPr>
                <w:b w:val="0"/>
                <w:i w:val="0"/>
              </w:rPr>
              <w:t xml:space="preserve">. Your bonus amount is </w:t>
            </w:r>
            <w:r>
              <w:rPr>
                <w:b/>
                <w:i w:val="0"/>
              </w:rPr>
              <w:t>listed first and in bold</w:t>
            </w:r>
            <w:r>
              <w:rPr>
                <w:b w:val="0"/>
                <w:i w:val="0"/>
              </w:rPr>
              <w:t xml:space="preserve">, and the other player's bonus amount is listed second. The other player will be given the same information and will be choosing between the same choices as you.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comm_conditions]</w:t>
            </w:r>
          </w:p>
          <w:p>
            <w:pPr>
              <w:pStyle w:val="Heading5"/>
              <w:spacing w:before="80" w:after="40"/>
            </w:pPr>
            <w:r>
              <w:t>Messages Exchanged Reminder</w:t>
            </w:r>
          </w:p>
          <w:p>
            <w:pPr>
              <w:shd w:val="clear" w:color="auto" w:fill="FFF2CC"/>
              <w:spacing w:before="60" w:after="20"/>
            </w:pPr>
            <w:r>
              <w:rPr>
                <w:b/>
                <w:color w:val="12568A"/>
                <w:sz w:val="18"/>
              </w:rPr>
              <w:t>[IF: ai_conditions]</w:t>
            </w:r>
          </w:p>
          <w:p>
            <w:pPr>
              <w:shd w:val="clear" w:color="auto" w:fill="FFF2CC"/>
              <w:spacing w:before="60" w:after="20"/>
            </w:pPr>
            <w:r>
              <w:rPr>
                <w:b/>
                <w:color w:val="12568A"/>
                <w:sz w:val="18"/>
              </w:rPr>
              <w:t>[IF: player_is_bot]</w:t>
            </w:r>
          </w:p>
          <w:p>
            <w:pPr>
              <w:spacing w:before="0" w:after="40"/>
            </w:pPr>
            <w:r>
              <w:rPr>
                <w:b/>
                <w:i w:val="0"/>
              </w:rPr>
              <w:t>Here's a reminder of the messages your AI bot and the other player sent:</w:t>
            </w:r>
          </w:p>
          <w:p>
            <w:pPr>
              <w:pStyle w:val="ListBullet"/>
              <w:spacing w:before="0" w:after="20"/>
            </w:pPr>
            <w:r>
              <w:rPr>
                <w:b w:val="0"/>
                <w:i w:val="0"/>
              </w:rPr>
              <w:t>Your AI bot chose to send the message "</w:t>
            </w:r>
            <w:r>
              <w:rPr>
                <w:b w:val="0"/>
                <w:i/>
              </w:rPr>
              <w:t>[my_message]</w:t>
            </w:r>
            <w:r>
              <w:rPr>
                <w:b w:val="0"/>
                <w:i w:val="0"/>
              </w:rPr>
              <w:t>",</w:t>
            </w:r>
          </w:p>
          <w:p>
            <w:pPr>
              <w:pStyle w:val="ListBullet"/>
              <w:spacing w:before="0" w:after="20"/>
            </w:pPr>
            <w:r>
              <w:rPr>
                <w:b w:val="0"/>
                <w:i w:val="0"/>
              </w:rPr>
              <w:t>And the other player chose to send the message "</w:t>
            </w:r>
            <w:r>
              <w:rPr>
                <w:b w:val="0"/>
                <w:i/>
              </w:rPr>
              <w:t>[opponent_message]</w:t>
            </w:r>
            <w:r>
              <w:rPr>
                <w:b w:val="0"/>
                <w:i w:val="0"/>
              </w:rPr>
              <w:t>".</w:t>
            </w:r>
          </w:p>
          <w:p>
            <w:pPr>
              <w:shd w:val="clear" w:color="auto" w:fill="FFF2CC"/>
              <w:spacing w:before="60" w:after="20"/>
            </w:pPr>
            <w:r>
              <w:rPr>
                <w:b/>
                <w:color w:val="12568A"/>
                <w:sz w:val="18"/>
              </w:rPr>
              <w:t>[END IF]</w:t>
            </w:r>
          </w:p>
          <w:p>
            <w:pPr>
              <w:shd w:val="clear" w:color="auto" w:fill="FFF2CC"/>
              <w:spacing w:before="60" w:after="20"/>
            </w:pPr>
            <w:r>
              <w:rPr>
                <w:b/>
                <w:color w:val="12568A"/>
                <w:sz w:val="18"/>
              </w:rPr>
              <w:t>[IF: opponent_is_bot]</w:t>
            </w:r>
          </w:p>
          <w:p>
            <w:pPr>
              <w:spacing w:before="0" w:after="40"/>
            </w:pPr>
            <w:r>
              <w:rPr>
                <w:b/>
                <w:i w:val="0"/>
              </w:rPr>
              <w:t>Here's a reminder of the messages you and the other player's AI bot sent:</w:t>
            </w:r>
          </w:p>
          <w:p>
            <w:pPr>
              <w:pStyle w:val="ListBullet"/>
              <w:spacing w:before="0" w:after="20"/>
            </w:pPr>
            <w:r>
              <w:rPr>
                <w:b w:val="0"/>
                <w:i w:val="0"/>
              </w:rPr>
              <w:t>You chose to send the message "</w:t>
            </w:r>
            <w:r>
              <w:rPr>
                <w:b w:val="0"/>
                <w:i/>
              </w:rPr>
              <w:t>[my_message]</w:t>
            </w:r>
            <w:r>
              <w:rPr>
                <w:b w:val="0"/>
                <w:i w:val="0"/>
              </w:rPr>
              <w:t>",</w:t>
            </w:r>
          </w:p>
          <w:p>
            <w:pPr>
              <w:pStyle w:val="ListBullet"/>
              <w:spacing w:before="0" w:after="20"/>
            </w:pPr>
            <w:r>
              <w:rPr>
                <w:b w:val="0"/>
                <w:i w:val="0"/>
              </w:rPr>
              <w:t>And the other player's AI bot chose to send the message "</w:t>
            </w:r>
            <w:r>
              <w:rPr>
                <w:b w:val="0"/>
                <w:i/>
              </w:rPr>
              <w:t>[opponent_message]</w:t>
            </w:r>
            <w:r>
              <w:rPr>
                <w:b w:val="0"/>
                <w:i w:val="0"/>
              </w:rPr>
              <w:t>".</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pacing w:before="0" w:after="40"/>
            </w:pPr>
            <w:r>
              <w:rPr>
                <w:b/>
                <w:i w:val="0"/>
              </w:rPr>
              <w:t>Here's a reminder of the messages you and the other player sent:</w:t>
            </w:r>
          </w:p>
          <w:p>
            <w:pPr>
              <w:pStyle w:val="ListBullet"/>
              <w:spacing w:before="0" w:after="20"/>
            </w:pPr>
            <w:r>
              <w:rPr>
                <w:b w:val="0"/>
                <w:i w:val="0"/>
              </w:rPr>
              <w:t>You chose to send the message "</w:t>
            </w:r>
            <w:r>
              <w:rPr>
                <w:b w:val="0"/>
                <w:i/>
              </w:rPr>
              <w:t>[my_message]</w:t>
            </w:r>
            <w:r>
              <w:rPr>
                <w:b w:val="0"/>
                <w:i w:val="0"/>
              </w:rPr>
              <w:t>",</w:t>
            </w:r>
          </w:p>
          <w:p>
            <w:pPr>
              <w:pStyle w:val="ListBullet"/>
              <w:spacing w:before="0" w:after="20"/>
            </w:pPr>
            <w:r>
              <w:rPr>
                <w:b w:val="0"/>
                <w:i w:val="0"/>
              </w:rPr>
              <w:t>And the other player chose to send the message "</w:t>
            </w:r>
            <w:r>
              <w:rPr>
                <w:b w:val="0"/>
                <w:i/>
              </w:rPr>
              <w:t>[opponent_message]</w:t>
            </w:r>
            <w:r>
              <w:rPr>
                <w:b w:val="0"/>
                <w:i w:val="0"/>
              </w:rPr>
              <w:t>".</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hd w:val="clear" w:color="auto" w:fill="FFF2CC"/>
              <w:spacing w:before="60" w:after="20"/>
            </w:pPr>
            <w:r>
              <w:rPr>
                <w:b/>
                <w:color w:val="12568A"/>
                <w:sz w:val="18"/>
              </w:rPr>
              <w:t>[END IF]</w:t>
            </w:r>
          </w:p>
          <w:p>
            <w:pPr>
              <w:pStyle w:val="Heading5"/>
              <w:spacing w:before="80" w:after="40"/>
            </w:pPr>
            <w:r>
              <w:t>Decision</w:t>
            </w:r>
          </w:p>
          <w:p>
            <w:pPr>
              <w:shd w:val="clear" w:color="auto" w:fill="FFF2CC"/>
              <w:spacing w:before="60" w:after="20"/>
            </w:pPr>
            <w:r>
              <w:rPr>
                <w:b/>
                <w:color w:val="12568A"/>
                <w:sz w:val="18"/>
              </w:rPr>
              <w:t>[IF: ai_conditions]</w:t>
            </w:r>
          </w:p>
          <w:p>
            <w:pPr>
              <w:shd w:val="clear" w:color="auto" w:fill="FFF2CC"/>
              <w:spacing w:before="60" w:after="20"/>
            </w:pPr>
            <w:r>
              <w:rPr>
                <w:b/>
                <w:color w:val="12568A"/>
                <w:sz w:val="18"/>
              </w:rPr>
              <w:t>[IF: opponent_is_bot]</w:t>
            </w:r>
          </w:p>
          <w:p>
            <w:pPr>
              <w:spacing w:before="0" w:after="40"/>
            </w:pPr>
            <w:r>
              <w:rPr>
                <w:b/>
                <w:i w:val="0"/>
              </w:rPr>
              <w:t>Please select your choice: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sz w:val="18"/>
                    </w:rPr>
                  </w:r>
                </w:p>
              </w:tc>
              <w:tc>
                <w:tcPr>
                  <w:tcW w:type="dxa" w:w="2520"/>
                </w:tcPr>
                <w:p>
                  <w:r>
                    <w:rPr>
                      <w:sz w:val="18"/>
                    </w:rPr>
                  </w:r>
                </w:p>
              </w:tc>
              <w:tc>
                <w:tcPr>
                  <w:tcW w:type="dxa" w:w="2520"/>
                </w:tcPr>
                <w:p>
                  <w:r>
                    <w:rPr>
                      <w:sz w:val="18"/>
                    </w:rPr>
                    <w:t>The other { player [IF condition = c1, c2]  |  player's AI bot [IF condition = c3, c4] }</w:t>
                  </w:r>
                </w:p>
              </w:tc>
              <w:tc>
                <w:tcPr>
                  <w:tcW w:type="dxa" w:w="2520"/>
                </w:tcPr>
                <w:p>
                  <w:r>
                    <w:rPr>
                      <w:sz w:val="18"/>
                    </w:rPr>
                  </w:r>
                </w:p>
              </w:tc>
            </w:tr>
            <w:tr>
              <w:tc>
                <w:tcPr>
                  <w:tcW w:type="dxa" w:w="2520"/>
                </w:tcPr>
                <w:p>
                  <w:r>
                    <w:rPr>
                      <w:sz w:val="18"/>
                    </w:rPr>
                  </w:r>
                </w:p>
              </w:tc>
              <w:tc>
                <w:tcPr>
                  <w:tcW w:type="dxa" w:w="2520"/>
                </w:tcPr>
                <w:p>
                  <w:r>
                    <w:rPr>
                      <w:sz w:val="18"/>
                    </w:rPr>
                  </w:r>
                </w:p>
              </w:tc>
              <w:tc>
                <w:tcPr>
                  <w:tcW w:type="dxa" w:w="2520"/>
                </w:tcPr>
                <w:p>
                  <w:r>
                    <w:rPr>
                      <w:sz w:val="18"/>
                    </w:rPr>
                    <w:t>Choice A</w:t>
                  </w:r>
                </w:p>
              </w:tc>
              <w:tc>
                <w:tcPr>
                  <w:tcW w:type="dxa" w:w="2520"/>
                </w:tcPr>
                <w:p>
                  <w:r>
                    <w:rPr>
                      <w:sz w:val="18"/>
                    </w:rPr>
                    <w:t>Choice B</w:t>
                  </w:r>
                </w:p>
              </w:tc>
            </w:tr>
            <w:tr>
              <w:tc>
                <w:tcPr>
                  <w:tcW w:type="dxa" w:w="2520"/>
                </w:tcPr>
                <w:p>
                  <w:r>
                    <w:rPr>
                      <w:sz w:val="18"/>
                    </w:rPr>
                    <w:t>You</w:t>
                  </w:r>
                </w:p>
              </w:tc>
              <w:tc>
                <w:tcPr>
                  <w:tcW w:type="dxa" w:w="2520"/>
                </w:tcPr>
                <w:p>
                  <w:r>
                    <w:rPr>
                      <w:sz w:val="18"/>
                    </w:rPr>
                    <w:t>I choose Choice A</w:t>
                  </w:r>
                </w:p>
              </w:tc>
              <w:tc>
                <w:tcPr>
                  <w:tcW w:type="dxa" w:w="2520"/>
                </w:tcPr>
                <w:p>
                  <w:r>
                    <w:rPr>
                      <w:sz w:val="18"/>
                    </w:rPr>
                    <w:t>$2.50, $2.50</w:t>
                  </w:r>
                </w:p>
              </w:tc>
              <w:tc>
                <w:tcPr>
                  <w:tcW w:type="dxa" w:w="2520"/>
                </w:tcPr>
                <w:p>
                  <w:r>
                    <w:rPr>
                      <w:sz w:val="18"/>
                    </w:rPr>
                    <w:t>$3.50, $1.00</w:t>
                  </w:r>
                </w:p>
              </w:tc>
            </w:tr>
            <w:tr>
              <w:tc>
                <w:tcPr>
                  <w:tcW w:type="dxa" w:w="2520"/>
                </w:tcPr>
                <w:p>
                  <w:r>
                    <w:rPr>
                      <w:sz w:val="18"/>
                    </w:rPr>
                  </w:r>
                </w:p>
              </w:tc>
              <w:tc>
                <w:tcPr>
                  <w:tcW w:type="dxa" w:w="2520"/>
                </w:tcPr>
                <w:p>
                  <w:r>
                    <w:rPr>
                      <w:sz w:val="18"/>
                    </w:rPr>
                    <w:t>I choose Choice B</w:t>
                  </w:r>
                </w:p>
              </w:tc>
              <w:tc>
                <w:tcPr>
                  <w:tcW w:type="dxa" w:w="2520"/>
                </w:tcPr>
                <w:p>
                  <w:r>
                    <w:rPr>
                      <w:sz w:val="18"/>
                    </w:rPr>
                    <w:t>$1.00, $3.50</w:t>
                  </w:r>
                </w:p>
              </w:tc>
              <w:tc>
                <w:tcPr>
                  <w:tcW w:type="dxa" w:w="2520"/>
                </w:tcPr>
                <w:p>
                  <w:r>
                    <w:rPr>
                      <w:sz w:val="18"/>
                    </w:rPr>
                    <w:t>$5.00, $5.00</w:t>
                  </w:r>
                </w:p>
              </w:tc>
            </w:tr>
          </w:tbl>
          <w:p/>
          <w:p>
            <w:pPr>
              <w:spacing w:before="0" w:after="40"/>
            </w:pPr>
          </w:p>
          <w:p>
            <w:pPr>
              <w:shd w:val="clear" w:color="auto" w:fill="FFF2CC"/>
              <w:spacing w:before="60" w:after="20"/>
            </w:pPr>
            <w:r>
              <w:rPr>
                <w:b/>
                <w:color w:val="12568A"/>
                <w:sz w:val="18"/>
              </w:rPr>
              <w:t>[END IF]</w:t>
            </w:r>
          </w:p>
          <w:p>
            <w:pPr>
              <w:shd w:val="clear" w:color="auto" w:fill="FFF2CC"/>
              <w:spacing w:before="60" w:after="20"/>
            </w:pPr>
            <w:r>
              <w:rPr>
                <w:b/>
                <w:color w:val="12568A"/>
                <w:sz w:val="18"/>
              </w:rPr>
              <w:t>[IF: player_is_bot]</w:t>
            </w:r>
          </w:p>
          <w:p>
            <w:pPr>
              <w:spacing w:before="0" w:after="40"/>
            </w:pPr>
            <w:r>
              <w:rPr>
                <w:b/>
                <w:i w:val="0"/>
              </w:rPr>
              <w:t>Your bot made the following decision:</w:t>
            </w:r>
          </w:p>
          <w:p>
            <w:pPr>
              <w:shd w:val="clear" w:color="auto" w:fill="FFF2CC"/>
              <w:spacing w:before="60" w:after="20"/>
            </w:pPr>
            <w:r>
              <w:rPr>
                <w:b/>
                <w:color w:val="12568A"/>
                <w:sz w:val="18"/>
              </w:rPr>
              <w:t>[IF: bot_cooperate]</w:t>
            </w:r>
          </w:p>
          <w:p>
            <w:pPr>
              <w:pStyle w:val="ListBullet"/>
              <w:spacing w:before="0" w:after="20"/>
            </w:pPr>
            <w:r>
              <w:rPr>
                <w:b w:val="0"/>
                <w:i w:val="0"/>
              </w:rPr>
              <w:t>Choice B</w:t>
            </w:r>
          </w:p>
          <w:p>
            <w:pPr>
              <w:shd w:val="clear" w:color="auto" w:fill="FFF2CC"/>
              <w:spacing w:before="60" w:after="20"/>
            </w:pPr>
            <w:r>
              <w:rPr>
                <w:b/>
                <w:color w:val="12568A"/>
                <w:sz w:val="18"/>
              </w:rPr>
              <w:t>[ELSE]</w:t>
            </w:r>
          </w:p>
          <w:p>
            <w:pPr>
              <w:pStyle w:val="ListBullet"/>
              <w:spacing w:before="0" w:after="20"/>
            </w:pPr>
            <w:r>
              <w:rPr>
                <w:b w:val="0"/>
                <w:i w:val="0"/>
              </w:rPr>
              <w:t>Choice A</w:t>
            </w:r>
          </w:p>
          <w:p>
            <w:pPr>
              <w:shd w:val="clear" w:color="auto" w:fill="FFF2CC"/>
              <w:spacing w:before="60" w:after="20"/>
            </w:pPr>
            <w:r>
              <w:rPr>
                <w:b/>
                <w:color w:val="12568A"/>
                <w:sz w:val="18"/>
              </w:rPr>
              <w:t>[END IF]</w:t>
            </w:r>
          </w:p>
          <w:p>
            <w:pPr>
              <w:spacing w:before="40" w:after="40"/>
            </w:pPr>
            <w:r>
              <w:rPr>
                <w:color w:val="CCCCCC"/>
                <w:sz w:val="14"/>
              </w:rPr>
              <w:t>────────────────────────────────────────────────</w:t>
            </w:r>
          </w:p>
          <w:p>
            <w:pPr>
              <w:spacing w:before="20" w:after="20"/>
            </w:pPr>
            <w:r>
              <w:rPr>
                <w:b/>
                <w:color w:val="363636"/>
                <w:sz w:val="18"/>
              </w:rPr>
              <w:t>[Button: Next Page]</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pacing w:before="0" w:after="40"/>
            </w:pPr>
            <w:r>
              <w:rPr>
                <w:b/>
                <w:i w:val="0"/>
              </w:rPr>
              <w:t>Please select your choice: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sz w:val="18"/>
                    </w:rPr>
                  </w:r>
                </w:p>
              </w:tc>
              <w:tc>
                <w:tcPr>
                  <w:tcW w:type="dxa" w:w="2520"/>
                </w:tcPr>
                <w:p>
                  <w:r>
                    <w:rPr>
                      <w:sz w:val="18"/>
                    </w:rPr>
                  </w:r>
                </w:p>
              </w:tc>
              <w:tc>
                <w:tcPr>
                  <w:tcW w:type="dxa" w:w="2520"/>
                </w:tcPr>
                <w:p>
                  <w:r>
                    <w:rPr>
                      <w:sz w:val="18"/>
                    </w:rPr>
                    <w:t>The other { player [IF condition = c1, c2]  |  player's AI bot [IF condition = c3, c4] }</w:t>
                  </w:r>
                </w:p>
              </w:tc>
              <w:tc>
                <w:tcPr>
                  <w:tcW w:type="dxa" w:w="2520"/>
                </w:tcPr>
                <w:p>
                  <w:r>
                    <w:rPr>
                      <w:sz w:val="18"/>
                    </w:rPr>
                  </w:r>
                </w:p>
              </w:tc>
            </w:tr>
            <w:tr>
              <w:tc>
                <w:tcPr>
                  <w:tcW w:type="dxa" w:w="2520"/>
                </w:tcPr>
                <w:p>
                  <w:r>
                    <w:rPr>
                      <w:sz w:val="18"/>
                    </w:rPr>
                  </w:r>
                </w:p>
              </w:tc>
              <w:tc>
                <w:tcPr>
                  <w:tcW w:type="dxa" w:w="2520"/>
                </w:tcPr>
                <w:p>
                  <w:r>
                    <w:rPr>
                      <w:sz w:val="18"/>
                    </w:rPr>
                  </w:r>
                </w:p>
              </w:tc>
              <w:tc>
                <w:tcPr>
                  <w:tcW w:type="dxa" w:w="2520"/>
                </w:tcPr>
                <w:p>
                  <w:r>
                    <w:rPr>
                      <w:sz w:val="18"/>
                    </w:rPr>
                    <w:t>Choice A</w:t>
                  </w:r>
                </w:p>
              </w:tc>
              <w:tc>
                <w:tcPr>
                  <w:tcW w:type="dxa" w:w="2520"/>
                </w:tcPr>
                <w:p>
                  <w:r>
                    <w:rPr>
                      <w:sz w:val="18"/>
                    </w:rPr>
                    <w:t>Choice B</w:t>
                  </w:r>
                </w:p>
              </w:tc>
            </w:tr>
            <w:tr>
              <w:tc>
                <w:tcPr>
                  <w:tcW w:type="dxa" w:w="2520"/>
                </w:tcPr>
                <w:p>
                  <w:r>
                    <w:rPr>
                      <w:sz w:val="18"/>
                    </w:rPr>
                    <w:t>You</w:t>
                  </w:r>
                </w:p>
              </w:tc>
              <w:tc>
                <w:tcPr>
                  <w:tcW w:type="dxa" w:w="2520"/>
                </w:tcPr>
                <w:p>
                  <w:r>
                    <w:rPr>
                      <w:sz w:val="18"/>
                    </w:rPr>
                    <w:t>I choose Choice A</w:t>
                  </w:r>
                </w:p>
              </w:tc>
              <w:tc>
                <w:tcPr>
                  <w:tcW w:type="dxa" w:w="2520"/>
                </w:tcPr>
                <w:p>
                  <w:r>
                    <w:rPr>
                      <w:sz w:val="18"/>
                    </w:rPr>
                    <w:t>$2.50, $2.50</w:t>
                  </w:r>
                </w:p>
              </w:tc>
              <w:tc>
                <w:tcPr>
                  <w:tcW w:type="dxa" w:w="2520"/>
                </w:tcPr>
                <w:p>
                  <w:r>
                    <w:rPr>
                      <w:sz w:val="18"/>
                    </w:rPr>
                    <w:t>$3.50, $1.00</w:t>
                  </w:r>
                </w:p>
              </w:tc>
            </w:tr>
            <w:tr>
              <w:tc>
                <w:tcPr>
                  <w:tcW w:type="dxa" w:w="2520"/>
                </w:tcPr>
                <w:p>
                  <w:r>
                    <w:rPr>
                      <w:sz w:val="18"/>
                    </w:rPr>
                  </w:r>
                </w:p>
              </w:tc>
              <w:tc>
                <w:tcPr>
                  <w:tcW w:type="dxa" w:w="2520"/>
                </w:tcPr>
                <w:p>
                  <w:r>
                    <w:rPr>
                      <w:sz w:val="18"/>
                    </w:rPr>
                    <w:t>I choose Choice B</w:t>
                  </w:r>
                </w:p>
              </w:tc>
              <w:tc>
                <w:tcPr>
                  <w:tcW w:type="dxa" w:w="2520"/>
                </w:tcPr>
                <w:p>
                  <w:r>
                    <w:rPr>
                      <w:sz w:val="18"/>
                    </w:rPr>
                    <w:t>$1.00, $3.50</w:t>
                  </w:r>
                </w:p>
              </w:tc>
              <w:tc>
                <w:tcPr>
                  <w:tcW w:type="dxa" w:w="2520"/>
                </w:tcPr>
                <w:p>
                  <w:r>
                    <w:rPr>
                      <w:sz w:val="18"/>
                    </w:rPr>
                    <w:t>$5.00, $5.00</w:t>
                  </w:r>
                </w:p>
              </w:tc>
            </w:tr>
          </w:tbl>
          <w:p/>
          <w:p>
            <w:pPr>
              <w:spacing w:before="0" w:after="40"/>
            </w:pPr>
          </w:p>
          <w:p>
            <w:pPr>
              <w:shd w:val="clear" w:color="auto" w:fill="FFF2CC"/>
              <w:spacing w:before="60" w:after="20"/>
            </w:pPr>
            <w:r>
              <w:rPr>
                <w:b/>
                <w:color w:val="12568A"/>
                <w:sz w:val="18"/>
              </w:rPr>
              <w:t>[END IF]</w:t>
            </w:r>
          </w:p>
        </w:tc>
      </w:tr>
    </w:tbl>
    <w:p>
      <w:pPr>
        <w:spacing w:before="0" w:after="80"/>
      </w:pPr>
    </w:p>
    <w:p>
      <w:pPr>
        <w:pStyle w:val="Heading2"/>
        <w:spacing w:before="120" w:after="40"/>
      </w:pPr>
      <w:r>
        <w:t>ResultsWaitPage</w:t>
      </w:r>
    </w:p>
    <w:p>
      <w:pPr>
        <w:spacing w:before="0" w:after="40"/>
      </w:pPr>
      <w:r>
        <w:rPr>
          <w:b/>
          <w:color w:val="444488"/>
          <w:sz w:val="18"/>
        </w:rPr>
        <w:t xml:space="preserve">Shown in: </w:t>
      </w:r>
      <w:r>
        <w:rPr>
          <w:color w:val="444488"/>
          <w:sz w:val="18"/>
        </w:rPr>
        <w:t>condition_1, condition_2, condition_3, condition_4</w:t>
      </w:r>
    </w:p>
    <w:p>
      <w:pPr>
        <w:spacing w:before="0" w:after="6"/>
      </w:pPr>
      <w:r>
        <w:rPr>
          <w:i/>
          <w:color w:val="5A5A5A"/>
          <w:sz w:val="18"/>
        </w:rPr>
        <w:t>[Default oTree WaitPage — no custom template; content below is the standard oTree waiting screen]</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"Please wait"</w:t>
            </w:r>
          </w:p>
          <w:p>
            <w:pPr>
              <w:spacing w:before="0" w:after="40"/>
            </w:pPr>
            <w:r>
              <w:t>Please wait for the other participants.</w:t>
            </w:r>
          </w:p>
          <w:p>
            <w:pPr>
              <w:spacing w:before="20" w:after="0"/>
            </w:pPr>
            <w:r>
              <w:rPr>
                <w:i/>
                <w:color w:val="5A5A5A"/>
                <w:sz w:val="18"/>
              </w:rPr>
              <w:t>[A loading spinner is displayed automatically by the platform until all participants in the group have arrived at this point.]</w:t>
            </w:r>
          </w:p>
        </w:tc>
      </w:tr>
    </w:tbl>
    <w:p>
      <w:pPr>
        <w:spacing w:before="0" w:after="80"/>
      </w:pPr>
    </w:p>
    <w:p>
      <w:pPr>
        <w:pStyle w:val="Heading2"/>
        <w:spacing w:before="120" w:after="40"/>
      </w:pPr>
      <w:r>
        <w:t>GamesEnd</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40"/>
            </w:pPr>
            <w:r>
              <w:rPr>
                <w:b w:val="0"/>
                <w:i w:val="0"/>
              </w:rPr>
              <w:t xml:space="preserve"> End of Games Message </w:t>
            </w:r>
          </w:p>
          <w:p>
            <w:pPr>
              <w:shd w:val="clear" w:color="auto" w:fill="FFF2CC"/>
              <w:spacing w:before="60" w:after="20"/>
            </w:pPr>
            <w:r>
              <w:rPr>
                <w:b/>
                <w:color w:val="12568A"/>
                <w:sz w:val="18"/>
              </w:rPr>
              <w:t>[IF: midgame_dropout]</w:t>
            </w:r>
          </w:p>
          <w:p>
            <w:pPr>
              <w:spacing w:before="0" w:after="40"/>
            </w:pPr>
            <w:r>
              <w:rPr>
                <w:b w:val="0"/>
                <w:i w:val="0"/>
              </w:rPr>
              <w:t>Unfortunately your partner left the game…</w:t>
            </w:r>
          </w:p>
          <w:p>
            <w:pPr>
              <w:spacing w:before="0" w:after="40"/>
            </w:pPr>
            <w:r>
              <w:rPr>
                <w:b w:val="0"/>
                <w:i w:val="0"/>
              </w:rPr>
              <w:t>To complete your participation in the study please answer the following questions.</w:t>
            </w:r>
          </w:p>
          <w:p>
            <w:pPr>
              <w:shd w:val="clear" w:color="auto" w:fill="FFF2CC"/>
              <w:spacing w:before="60" w:after="20"/>
            </w:pPr>
            <w:r>
              <w:rPr>
                <w:b/>
                <w:color w:val="12568A"/>
                <w:sz w:val="18"/>
              </w:rPr>
              <w:t>[END IF]</w:t>
            </w:r>
          </w:p>
          <w:p>
            <w:pPr>
              <w:spacing w:before="40" w:after="40"/>
            </w:pPr>
            <w:r>
              <w:rPr>
                <w:color w:val="CCCCCC"/>
                <w:sz w:val="14"/>
              </w:rPr>
              <w:t>────────────────────────────────────────────────</w:t>
            </w:r>
          </w:p>
          <w:p>
            <w:pPr>
              <w:spacing w:before="0" w:after="40"/>
            </w:pPr>
            <w:r>
              <w:rPr>
                <w:b w:val="0"/>
                <w:i w:val="0"/>
              </w:rPr>
              <w:t>Thanks for playing those two games! The responses have been recorded.</w:t>
            </w:r>
          </w:p>
          <w:p>
            <w:pPr>
              <w:spacing w:before="0" w:after="40"/>
            </w:pPr>
            <w:r>
              <w:rPr>
                <w:b w:val="0"/>
                <w:i w:val="0"/>
              </w:rPr>
              <w:t>Please click next to reach the end of the study questionnaire.</w:t>
            </w:r>
          </w:p>
          <w:p>
            <w:pPr>
              <w:spacing w:before="40" w:after="40"/>
            </w:pPr>
            <w:r>
              <w:rPr>
                <w:color w:val="CCCCCC"/>
                <w:sz w:val="14"/>
              </w:rPr>
              <w:t>────────────────────────────────────────────────</w:t>
            </w:r>
          </w:p>
          <w:p>
            <w:pPr>
              <w:spacing w:before="20" w:after="20"/>
            </w:pPr>
            <w:r>
              <w:rPr>
                <w:i/>
                <w:color w:val="5A5A5A"/>
                <w:sz w:val="18"/>
              </w:rPr>
              <w:t>[Next button]</w:t>
            </w:r>
          </w:p>
        </w:tc>
      </w:tr>
    </w:tbl>
    <w:p>
      <w:pPr>
        <w:spacing w:before="0" w:after="80"/>
      </w:pPr>
    </w:p>
    <w:p>
      <w:pPr>
        <w:pStyle w:val="Heading1"/>
        <w:shd w:val="clear" w:color="auto" w:fill="D6E4F7"/>
        <w:spacing w:before="160" w:after="80"/>
      </w:pPr>
      <w:r>
        <w:t>App: app_survey</w:t>
      </w:r>
    </w:p>
    <w:p>
      <w:pPr>
        <w:pStyle w:val="Heading2"/>
        <w:spacing w:before="120" w:after="40"/>
      </w:pPr>
      <w:r>
        <w:t>Survey1</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"Survey"</w:t>
            </w:r>
          </w:p>
          <w:p>
            <w:pPr>
              <w:shd w:val="clear" w:color="auto" w:fill="FFF2CC"/>
              <w:spacing w:before="60" w:after="20"/>
            </w:pPr>
            <w:r>
              <w:rPr>
                <w:b/>
                <w:color w:val="12568A"/>
                <w:sz w:val="18"/>
              </w:rPr>
              <w:t>[IF: midgame_dropout]</w:t>
            </w:r>
          </w:p>
          <w:p>
            <w:pPr>
              <w:spacing w:before="0" w:after="40"/>
            </w:pPr>
            <w:r>
              <w:rPr>
                <w:b w:val="0"/>
                <w:i w:val="0"/>
              </w:rPr>
              <w:t>Unfortunately your partner left the game…</w:t>
            </w:r>
          </w:p>
          <w:p>
            <w:pPr>
              <w:spacing w:before="0" w:after="40"/>
            </w:pPr>
            <w:r>
              <w:rPr>
                <w:b w:val="0"/>
                <w:i w:val="0"/>
              </w:rPr>
              <w:t>To complete your participation in the study please answer the following questions.</w:t>
            </w:r>
          </w:p>
          <w:p>
            <w:pPr>
              <w:shd w:val="clear" w:color="auto" w:fill="FFF2CC"/>
              <w:spacing w:before="60" w:after="20"/>
            </w:pPr>
            <w:r>
              <w:rPr>
                <w:b/>
                <w:color w:val="12568A"/>
                <w:sz w:val="18"/>
              </w:rPr>
              <w:t>[END IF]</w:t>
            </w:r>
          </w:p>
          <w:p>
            <w:pPr>
              <w:spacing w:before="40" w:after="40"/>
            </w:pPr>
            <w:r>
              <w:rPr>
                <w:color w:val="CCCCCC"/>
                <w:sz w:val="14"/>
              </w:rPr>
              <w:t>────────────────────────────────────────────────</w:t>
            </w:r>
          </w:p>
          <w:p>
            <w:pPr>
              <w:spacing w:before="0" w:after="40"/>
            </w:pPr>
            <w:r>
              <w:rPr>
                <w:b w:val="0"/>
                <w:i w:val="0"/>
              </w:rPr>
              <w:t xml:space="preserve"> Finally, we’ll ask you to answer a few questions about yourself and your thoughts about and experience with artificial intelligence applications like ChatGPT and other large language models (“LLMs”). </w:t>
            </w:r>
          </w:p>
          <w:p>
            <w:pPr>
              <w:spacing w:before="40" w:after="40"/>
            </w:pPr>
            <w:r>
              <w:rPr>
                <w:color w:val="CCCCCC"/>
                <w:sz w:val="14"/>
              </w:rPr>
              <w:t>────────────────────────────────────────────────</w:t>
            </w:r>
          </w:p>
          <w:p>
            <w:pPr>
              <w:spacing w:before="20" w:after="20"/>
            </w:pPr>
            <w:r>
              <w:rPr>
                <w:i/>
                <w:color w:val="5A5A5A"/>
                <w:sz w:val="18"/>
              </w:rPr>
              <w:t>[Next button]</w:t>
            </w:r>
          </w:p>
        </w:tc>
      </w:tr>
    </w:tbl>
    <w:p>
      <w:pPr>
        <w:spacing w:before="0" w:after="80"/>
      </w:pPr>
    </w:p>
    <w:p>
      <w:pPr>
        <w:pStyle w:val="Heading2"/>
        <w:spacing w:before="120" w:after="40"/>
      </w:pPr>
      <w:r>
        <w:t>Survey2</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"Survey"</w:t>
            </w:r>
          </w:p>
          <w:p>
            <w:pPr>
              <w:spacing w:before="0" w:after="40"/>
            </w:pPr>
            <w:r>
              <w:rPr>
                <w:b w:val="0"/>
                <w:i w:val="0"/>
              </w:rPr>
              <w:t xml:space="preserve"> Please answer the following questions. </w:t>
            </w:r>
          </w:p>
          <w:p>
            <w:pPr>
              <w:spacing w:before="20" w:after="20"/>
            </w:pPr>
            <w:r>
              <w:rPr>
                <w:i/>
                <w:color w:val="5A5A5A"/>
                <w:sz w:val="18"/>
              </w:rPr>
              <w:t>[field.label]</w:t>
            </w:r>
          </w:p>
          <w:p>
            <w:pPr>
              <w:spacing w:before="20" w:after="20"/>
            </w:pPr>
            <w:r>
              <w:rPr>
                <w:i/>
                <w:color w:val="5A5A5A"/>
                <w:sz w:val="18"/>
              </w:rPr>
              <w:t>[field]</w:t>
            </w:r>
          </w:p>
          <w:p>
            <w:pPr>
              <w:spacing w:before="40" w:after="40"/>
            </w:pPr>
            <w:r>
              <w:rPr>
                <w:color w:val="CCCCCC"/>
                <w:sz w:val="14"/>
              </w:rPr>
              <w:t>────────────────────────────────────────────────</w:t>
            </w:r>
          </w:p>
          <w:p>
            <w:pPr>
              <w:spacing w:before="20" w:after="20"/>
            </w:pPr>
            <w:r>
              <w:rPr>
                <w:b/>
                <w:color w:val="363636"/>
                <w:sz w:val="18"/>
              </w:rPr>
              <w:t>[Button: Next Page]</w:t>
            </w:r>
          </w:p>
          <w:p>
            <w:pPr>
              <w:spacing w:before="0" w:after="40"/>
            </w:pPr>
            <w:r>
              <w:rPr>
                <w:b w:val="0"/>
                <w:i w:val="0"/>
              </w:rPr>
              <w:t xml:space="preserve"> Please answer all questions before proceeding. </w:t>
            </w:r>
          </w:p>
        </w:tc>
      </w:tr>
    </w:tbl>
    <w:p>
      <w:pPr>
        <w:spacing w:before="0" w:after="80"/>
      </w:pPr>
    </w:p>
    <w:p>
      <w:pPr>
        <w:pStyle w:val="Heading2"/>
        <w:spacing w:before="120" w:after="40"/>
      </w:pPr>
      <w:r>
        <w:t>Survey3</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"Survey"</w:t>
            </w:r>
          </w:p>
          <w:p>
            <w:pPr>
              <w:spacing w:before="0" w:after="40"/>
            </w:pPr>
            <w:r>
              <w:rPr>
                <w:b w:val="0"/>
                <w:i w:val="0"/>
              </w:rPr>
              <w:t xml:space="preserve"> Please answer the following questions. </w:t>
            </w:r>
          </w:p>
          <w:p>
            <w:pPr>
              <w:spacing w:before="20" w:after="20"/>
            </w:pPr>
            <w:r>
              <w:rPr>
                <w:i/>
                <w:color w:val="5A5A5A"/>
                <w:sz w:val="18"/>
              </w:rPr>
              <w:t>[field.label]</w:t>
            </w:r>
          </w:p>
          <w:p>
            <w:pPr>
              <w:spacing w:before="20" w:after="20"/>
            </w:pPr>
            <w:r>
              <w:rPr>
                <w:i/>
                <w:color w:val="5A5A5A"/>
                <w:sz w:val="18"/>
              </w:rPr>
              <w:t>[field]</w:t>
            </w:r>
          </w:p>
          <w:p>
            <w:pPr>
              <w:spacing w:before="40" w:after="40"/>
            </w:pPr>
            <w:r>
              <w:rPr>
                <w:color w:val="CCCCCC"/>
                <w:sz w:val="14"/>
              </w:rPr>
              <w:t>────────────────────────────────────────────────</w:t>
            </w:r>
          </w:p>
          <w:p>
            <w:pPr>
              <w:spacing w:before="20" w:after="20"/>
            </w:pPr>
            <w:r>
              <w:rPr>
                <w:b/>
                <w:color w:val="363636"/>
                <w:sz w:val="18"/>
              </w:rPr>
              <w:t>[Button: Next Page]</w:t>
            </w:r>
          </w:p>
          <w:p>
            <w:pPr>
              <w:spacing w:before="0" w:after="40"/>
            </w:pPr>
            <w:r>
              <w:rPr>
                <w:b w:val="0"/>
                <w:i w:val="0"/>
              </w:rPr>
              <w:t xml:space="preserve"> Please answer all questions before proceeding. </w:t>
            </w:r>
          </w:p>
        </w:tc>
      </w:tr>
    </w:tbl>
    <w:p>
      <w:pPr>
        <w:spacing w:before="0" w:after="80"/>
      </w:pPr>
    </w:p>
    <w:p>
      <w:pPr>
        <w:pStyle w:val="Heading2"/>
        <w:spacing w:before="120" w:after="40"/>
      </w:pPr>
      <w:r>
        <w:t>Survey4</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"Survey"</w:t>
            </w:r>
          </w:p>
          <w:p>
            <w:pPr>
              <w:spacing w:before="0" w:after="40"/>
            </w:pPr>
            <w:r>
              <w:rPr>
                <w:b w:val="0"/>
                <w:i w:val="0"/>
              </w:rPr>
              <w:t xml:space="preserve"> Now, we would like to ask you some questions about yourself. </w:t>
            </w:r>
          </w:p>
          <w:p>
            <w:pPr>
              <w:spacing w:before="20" w:after="20"/>
            </w:pPr>
            <w:r>
              <w:rPr>
                <w:i/>
                <w:color w:val="5A5A5A"/>
                <w:sz w:val="18"/>
              </w:rPr>
              <w:t>[field.label]</w:t>
            </w:r>
          </w:p>
          <w:p>
            <w:pPr>
              <w:spacing w:before="20" w:after="20"/>
            </w:pPr>
            <w:r>
              <w:rPr>
                <w:i/>
                <w:color w:val="5A5A5A"/>
                <w:sz w:val="18"/>
              </w:rPr>
              <w:t>[field]</w:t>
            </w:r>
          </w:p>
          <w:p>
            <w:pPr>
              <w:spacing w:before="40" w:after="40"/>
            </w:pPr>
            <w:r>
              <w:rPr>
                <w:color w:val="CCCCCC"/>
                <w:sz w:val="14"/>
              </w:rPr>
              <w:t>────────────────────────────────────────────────</w:t>
            </w:r>
          </w:p>
          <w:p>
            <w:pPr>
              <w:spacing w:before="20" w:after="20"/>
            </w:pPr>
            <w:r>
              <w:rPr>
                <w:b/>
                <w:color w:val="363636"/>
                <w:sz w:val="18"/>
              </w:rPr>
              <w:t>[Button: Next Page]</w:t>
            </w:r>
          </w:p>
          <w:p>
            <w:pPr>
              <w:spacing w:before="0" w:after="40"/>
            </w:pPr>
            <w:r>
              <w:rPr>
                <w:b w:val="0"/>
                <w:i w:val="0"/>
              </w:rPr>
              <w:t xml:space="preserve"> Please answer all questions before proceeding. </w:t>
            </w:r>
          </w:p>
        </w:tc>
      </w:tr>
    </w:tbl>
    <w:p>
      <w:pPr>
        <w:spacing w:before="0" w:after="80"/>
      </w:pPr>
    </w:p>
    <w:p>
      <w:pPr>
        <w:pStyle w:val="Heading2"/>
        <w:spacing w:before="120" w:after="40"/>
      </w:pPr>
      <w:r>
        <w:t>Survey5</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40"/>
            </w:pPr>
            <w:r>
              <w:rPr>
                <w:b w:val="0"/>
                <w:i w:val="0"/>
              </w:rPr>
              <w:t xml:space="preserve"> Survey </w:t>
            </w:r>
          </w:p>
          <w:p>
            <w:pPr>
              <w:spacing w:before="0" w:after="40"/>
            </w:pPr>
            <w:r>
              <w:rPr>
                <w:b w:val="0"/>
                <w:i w:val="0"/>
              </w:rPr>
              <w:t xml:space="preserve"> Now, we would like to ask you some questions about your political views. </w:t>
            </w:r>
          </w:p>
          <w:p>
            <w:pPr>
              <w:spacing w:before="20" w:after="20"/>
            </w:pPr>
            <w:r>
              <w:rPr>
                <w:i/>
                <w:color w:val="5A5A5A"/>
                <w:sz w:val="18"/>
              </w:rPr>
              <w:t>[form.politics.label]</w:t>
            </w:r>
          </w:p>
          <w:p>
            <w:pPr>
              <w:spacing w:before="20" w:after="20"/>
            </w:pPr>
            <w:r>
              <w:rPr>
                <w:i/>
                <w:color w:val="5A5A5A"/>
                <w:sz w:val="18"/>
              </w:rPr>
              <w:t>[form.politics]</w:t>
            </w:r>
          </w:p>
          <w:p>
            <w:pPr>
              <w:spacing w:before="20" w:after="20"/>
            </w:pPr>
            <w:r>
              <w:rPr>
                <w:i/>
                <w:color w:val="5A5A5A"/>
                <w:sz w:val="18"/>
              </w:rPr>
              <w:t>[form.if_republican.label]</w:t>
            </w:r>
          </w:p>
          <w:p>
            <w:pPr>
              <w:spacing w:before="20" w:after="20"/>
            </w:pPr>
            <w:r>
              <w:rPr>
                <w:i/>
                <w:color w:val="5A5A5A"/>
                <w:sz w:val="18"/>
              </w:rPr>
              <w:t>[form.if_republican]</w:t>
            </w:r>
          </w:p>
          <w:p>
            <w:pPr>
              <w:spacing w:before="20" w:after="20"/>
            </w:pPr>
            <w:r>
              <w:rPr>
                <w:i/>
                <w:color w:val="5A5A5A"/>
                <w:sz w:val="18"/>
              </w:rPr>
              <w:t>[form.if_democrat.label]</w:t>
            </w:r>
          </w:p>
          <w:p>
            <w:pPr>
              <w:spacing w:before="20" w:after="20"/>
            </w:pPr>
            <w:r>
              <w:rPr>
                <w:i/>
                <w:color w:val="5A5A5A"/>
                <w:sz w:val="18"/>
              </w:rPr>
              <w:t>[form.if_democrat]</w:t>
            </w:r>
          </w:p>
          <w:p>
            <w:pPr>
              <w:spacing w:before="20" w:after="20"/>
            </w:pPr>
            <w:r>
              <w:rPr>
                <w:i/>
                <w:color w:val="5A5A5A"/>
                <w:sz w:val="18"/>
              </w:rPr>
              <w:t>[form.if_ind_other.label]</w:t>
            </w:r>
          </w:p>
          <w:p>
            <w:pPr>
              <w:spacing w:before="20" w:after="20"/>
            </w:pPr>
            <w:r>
              <w:rPr>
                <w:i/>
                <w:color w:val="5A5A5A"/>
                <w:sz w:val="18"/>
              </w:rPr>
              <w:t>[form.if_ind_other]</w:t>
            </w:r>
          </w:p>
          <w:p>
            <w:pPr>
              <w:spacing w:before="20" w:after="20"/>
            </w:pPr>
            <w:r>
              <w:rPr>
                <w:i/>
                <w:color w:val="5A5A5A"/>
                <w:sz w:val="18"/>
              </w:rPr>
              <w:t>[form.ideology.label]</w:t>
            </w:r>
          </w:p>
          <w:p>
            <w:pPr>
              <w:spacing w:before="20" w:after="20"/>
            </w:pPr>
            <w:r>
              <w:rPr>
                <w:i/>
                <w:color w:val="5A5A5A"/>
                <w:sz w:val="18"/>
              </w:rPr>
              <w:t>[form.ideology]</w:t>
            </w:r>
          </w:p>
          <w:p>
            <w:pPr>
              <w:shd w:val="clear" w:color="auto" w:fill="FFF2CC"/>
              <w:spacing w:before="60" w:after="20"/>
            </w:pPr>
            <w:r>
              <w:rPr>
                <w:b/>
                <w:color w:val="12568A"/>
                <w:sz w:val="18"/>
              </w:rPr>
              <w:t>[IF: field.name not in 'politics if_republican if_democrat if_ind_other ideology']</w:t>
            </w:r>
          </w:p>
          <w:p>
            <w:pPr>
              <w:spacing w:before="20" w:after="20"/>
            </w:pPr>
            <w:r>
              <w:rPr>
                <w:i/>
                <w:color w:val="5A5A5A"/>
                <w:sz w:val="18"/>
              </w:rPr>
              <w:t>[field.label]</w:t>
            </w:r>
          </w:p>
          <w:p>
            <w:pPr>
              <w:spacing w:before="20" w:after="20"/>
            </w:pPr>
            <w:r>
              <w:rPr>
                <w:i/>
                <w:color w:val="5A5A5A"/>
                <w:sz w:val="18"/>
              </w:rPr>
              <w:t>[field]</w:t>
            </w:r>
          </w:p>
          <w:p>
            <w:pPr>
              <w:shd w:val="clear" w:color="auto" w:fill="FFF2CC"/>
              <w:spacing w:before="60" w:after="20"/>
            </w:pPr>
            <w:r>
              <w:rPr>
                <w:b/>
                <w:color w:val="12568A"/>
                <w:sz w:val="18"/>
              </w:rPr>
              <w:t>[END IF]</w:t>
            </w:r>
          </w:p>
          <w:p>
            <w:pPr>
              <w:spacing w:before="40" w:after="40"/>
            </w:pPr>
            <w:r>
              <w:rPr>
                <w:color w:val="CCCCCC"/>
                <w:sz w:val="14"/>
              </w:rPr>
              <w:t>────────────────────────────────────────────────</w:t>
            </w:r>
          </w:p>
          <w:p>
            <w:pPr>
              <w:spacing w:before="20" w:after="20"/>
            </w:pPr>
            <w:r>
              <w:rPr>
                <w:b/>
                <w:color w:val="363636"/>
                <w:sz w:val="18"/>
              </w:rPr>
              <w:t>[Button: Next Page]</w:t>
            </w:r>
          </w:p>
          <w:p>
            <w:pPr>
              <w:spacing w:before="0" w:after="40"/>
            </w:pPr>
            <w:r>
              <w:rPr>
                <w:b w:val="0"/>
                <w:i w:val="0"/>
              </w:rPr>
              <w:t xml:space="preserve"> Please answer all questions before proceeding. </w:t>
            </w:r>
          </w:p>
        </w:tc>
      </w:tr>
    </w:tbl>
    <w:p>
      <w:pPr>
        <w:spacing w:before="0" w:after="80"/>
      </w:pPr>
    </w:p>
    <w:p>
      <w:pPr>
        <w:pStyle w:val="Heading2"/>
        <w:spacing w:before="120" w:after="40"/>
      </w:pPr>
      <w:r>
        <w:t>Survey6</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40"/>
            </w:pPr>
            <w:r>
              <w:rPr>
                <w:b w:val="0"/>
                <w:i w:val="0"/>
              </w:rPr>
              <w:t xml:space="preserve"> Survey </w:t>
            </w:r>
          </w:p>
          <w:p>
            <w:pPr>
              <w:spacing w:before="0" w:after="40"/>
            </w:pPr>
            <w:r>
              <w:rPr>
                <w:b w:val="0"/>
                <w:i w:val="0"/>
              </w:rPr>
              <w:t xml:space="preserve"> To end the survey, we would like to ask you some questions about the games you just played. </w:t>
            </w:r>
          </w:p>
          <w:p>
            <w:pPr>
              <w:shd w:val="clear" w:color="auto" w:fill="FFF2CC"/>
              <w:spacing w:before="60" w:after="20"/>
            </w:pPr>
            <w:r>
              <w:rPr>
                <w:b/>
                <w:color w:val="12568A"/>
                <w:sz w:val="18"/>
              </w:rPr>
              <w:t>[IF: player_is_bot]</w:t>
            </w:r>
          </w:p>
          <w:p>
            <w:pPr>
              <w:spacing w:before="20" w:after="20"/>
            </w:pPr>
            <w:r>
              <w:rPr>
                <w:i/>
                <w:color w:val="5A5A5A"/>
                <w:sz w:val="18"/>
              </w:rPr>
              <w:t>[form.chose_B_game1.label]</w:t>
            </w:r>
          </w:p>
          <w:p>
            <w:pPr>
              <w:shd w:val="clear" w:color="auto" w:fill="FFF2CC"/>
              <w:spacing w:before="60" w:after="20"/>
            </w:pPr>
            <w:r>
              <w:rPr>
                <w:b/>
                <w:color w:val="12568A"/>
                <w:sz w:val="18"/>
              </w:rPr>
              <w:t>[ELSE]</w:t>
            </w:r>
          </w:p>
          <w:p>
            <w:pPr>
              <w:shd w:val="clear" w:color="auto" w:fill="FFF2CC"/>
              <w:spacing w:before="60" w:after="20"/>
            </w:pPr>
            <w:r>
              <w:rPr>
                <w:b/>
                <w:color w:val="12568A"/>
                <w:sz w:val="18"/>
              </w:rPr>
              <w:t>[IF: is_condition_3_or_4]</w:t>
            </w:r>
          </w:p>
          <w:p>
            <w:pPr>
              <w:spacing w:before="0" w:after="40"/>
            </w:pPr>
            <w:r>
              <w:rPr>
                <w:b/>
                <w:i w:val="0"/>
              </w:rPr>
              <w:t xml:space="preserve"> How likely do you think it is that the other player's AI bot chose B in Game 1? </w:t>
            </w:r>
          </w:p>
          <w:p>
            <w:pPr>
              <w:shd w:val="clear" w:color="auto" w:fill="FFF2CC"/>
              <w:spacing w:before="60" w:after="20"/>
            </w:pPr>
            <w:r>
              <w:rPr>
                <w:b/>
                <w:color w:val="12568A"/>
                <w:sz w:val="18"/>
              </w:rPr>
              <w:t>[ELSE]</w:t>
            </w:r>
          </w:p>
          <w:p>
            <w:pPr>
              <w:spacing w:before="20" w:after="20"/>
            </w:pPr>
            <w:r>
              <w:rPr>
                <w:i/>
                <w:color w:val="5A5A5A"/>
                <w:sz w:val="18"/>
              </w:rPr>
              <w:t>[form.chose_B_game1.label]</w:t>
            </w:r>
          </w:p>
          <w:p>
            <w:pPr>
              <w:shd w:val="clear" w:color="auto" w:fill="FFF2CC"/>
              <w:spacing w:before="60" w:after="20"/>
            </w:pPr>
            <w:r>
              <w:rPr>
                <w:b/>
                <w:color w:val="12568A"/>
                <w:sz w:val="18"/>
              </w:rPr>
              <w:t>[END IF]</w:t>
            </w:r>
          </w:p>
          <w:p>
            <w:pPr>
              <w:shd w:val="clear" w:color="auto" w:fill="FFF2CC"/>
              <w:spacing w:before="60" w:after="20"/>
            </w:pPr>
            <w:r>
              <w:rPr>
                <w:b/>
                <w:color w:val="12568A"/>
                <w:sz w:val="18"/>
              </w:rPr>
              <w:t>[END IF]</w:t>
            </w:r>
          </w:p>
          <w:p>
            <w:pPr>
              <w:spacing w:before="20" w:after="20"/>
            </w:pPr>
            <w:r>
              <w:rPr>
                <w:i/>
                <w:color w:val="5A5A5A"/>
                <w:sz w:val="18"/>
              </w:rPr>
              <w:t>[form.chose_B_game1]</w:t>
            </w:r>
          </w:p>
          <w:p>
            <w:pPr>
              <w:shd w:val="clear" w:color="auto" w:fill="FFF2CC"/>
              <w:spacing w:before="60" w:after="20"/>
            </w:pPr>
            <w:r>
              <w:rPr>
                <w:b/>
                <w:color w:val="12568A"/>
                <w:sz w:val="18"/>
              </w:rPr>
              <w:t>[IF: player_is_bot]</w:t>
            </w:r>
          </w:p>
          <w:p>
            <w:pPr>
              <w:spacing w:before="20" w:after="20"/>
            </w:pPr>
            <w:r>
              <w:rPr>
                <w:i/>
                <w:color w:val="5A5A5A"/>
                <w:sz w:val="18"/>
              </w:rPr>
              <w:t>[form.chose_B_game2.label]</w:t>
            </w:r>
          </w:p>
          <w:p>
            <w:pPr>
              <w:shd w:val="clear" w:color="auto" w:fill="FFF2CC"/>
              <w:spacing w:before="60" w:after="20"/>
            </w:pPr>
            <w:r>
              <w:rPr>
                <w:b/>
                <w:color w:val="12568A"/>
                <w:sz w:val="18"/>
              </w:rPr>
              <w:t>[ELSE]</w:t>
            </w:r>
          </w:p>
          <w:p>
            <w:pPr>
              <w:shd w:val="clear" w:color="auto" w:fill="FFF2CC"/>
              <w:spacing w:before="60" w:after="20"/>
            </w:pPr>
            <w:r>
              <w:rPr>
                <w:b/>
                <w:color w:val="12568A"/>
                <w:sz w:val="18"/>
              </w:rPr>
              <w:t>[IF: is_condition_3_or_4]</w:t>
            </w:r>
          </w:p>
          <w:p>
            <w:pPr>
              <w:spacing w:before="0" w:after="40"/>
            </w:pPr>
            <w:r>
              <w:rPr>
                <w:b/>
                <w:i w:val="0"/>
              </w:rPr>
              <w:t xml:space="preserve"> How likely do you think it is that the other player's AI bot chose B in Game 2? </w:t>
            </w:r>
          </w:p>
          <w:p>
            <w:pPr>
              <w:shd w:val="clear" w:color="auto" w:fill="FFF2CC"/>
              <w:spacing w:before="60" w:after="20"/>
            </w:pPr>
            <w:r>
              <w:rPr>
                <w:b/>
                <w:color w:val="12568A"/>
                <w:sz w:val="18"/>
              </w:rPr>
              <w:t>[ELSE]</w:t>
            </w:r>
          </w:p>
          <w:p>
            <w:pPr>
              <w:spacing w:before="20" w:after="20"/>
            </w:pPr>
            <w:r>
              <w:rPr>
                <w:i/>
                <w:color w:val="5A5A5A"/>
                <w:sz w:val="18"/>
              </w:rPr>
              <w:t>[form.chose_B_game2.label]</w:t>
            </w:r>
          </w:p>
          <w:p>
            <w:pPr>
              <w:shd w:val="clear" w:color="auto" w:fill="FFF2CC"/>
              <w:spacing w:before="60" w:after="20"/>
            </w:pPr>
            <w:r>
              <w:rPr>
                <w:b/>
                <w:color w:val="12568A"/>
                <w:sz w:val="18"/>
              </w:rPr>
              <w:t>[END IF]</w:t>
            </w:r>
          </w:p>
          <w:p>
            <w:pPr>
              <w:shd w:val="clear" w:color="auto" w:fill="FFF2CC"/>
              <w:spacing w:before="60" w:after="20"/>
            </w:pPr>
            <w:r>
              <w:rPr>
                <w:b/>
                <w:color w:val="12568A"/>
                <w:sz w:val="18"/>
              </w:rPr>
              <w:t>[END IF]</w:t>
            </w:r>
          </w:p>
          <w:p>
            <w:pPr>
              <w:spacing w:before="20" w:after="20"/>
            </w:pPr>
            <w:r>
              <w:rPr>
                <w:i/>
                <w:color w:val="5A5A5A"/>
                <w:sz w:val="18"/>
              </w:rPr>
              <w:t>[form.chose_B_game2]</w:t>
            </w:r>
          </w:p>
          <w:p>
            <w:pPr>
              <w:shd w:val="clear" w:color="auto" w:fill="FFF2CC"/>
              <w:spacing w:before="60" w:after="20"/>
            </w:pPr>
            <w:r>
              <w:rPr>
                <w:b/>
                <w:color w:val="12568A"/>
                <w:sz w:val="18"/>
              </w:rPr>
              <w:t>[IF: player_is_bot]</w:t>
            </w:r>
          </w:p>
          <w:p>
            <w:pPr>
              <w:spacing w:before="20" w:after="20"/>
            </w:pPr>
            <w:r>
              <w:rPr>
                <w:i/>
                <w:color w:val="5A5A5A"/>
                <w:sz w:val="18"/>
              </w:rPr>
              <w:t>[form.trust_ai_bot.label]</w:t>
            </w:r>
          </w:p>
          <w:p>
            <w:pPr>
              <w:shd w:val="clear" w:color="auto" w:fill="FFF2CC"/>
              <w:spacing w:before="60" w:after="20"/>
            </w:pPr>
            <w:r>
              <w:rPr>
                <w:b/>
                <w:color w:val="12568A"/>
                <w:sz w:val="18"/>
              </w:rPr>
              <w:t>[ELSE]</w:t>
            </w:r>
          </w:p>
          <w:p>
            <w:pPr>
              <w:shd w:val="clear" w:color="auto" w:fill="FFF2CC"/>
              <w:spacing w:before="60" w:after="20"/>
            </w:pPr>
            <w:r>
              <w:rPr>
                <w:b/>
                <w:color w:val="12568A"/>
                <w:sz w:val="18"/>
              </w:rPr>
              <w:t>[IF: is_condition_3_or_4]</w:t>
            </w:r>
          </w:p>
          <w:p>
            <w:pPr>
              <w:spacing w:before="0" w:after="40"/>
            </w:pPr>
            <w:r>
              <w:rPr>
                <w:b/>
                <w:i w:val="0"/>
              </w:rPr>
              <w:t xml:space="preserve"> How trustworthy do you find the other player's AI bot? </w:t>
            </w:r>
          </w:p>
          <w:p>
            <w:pPr>
              <w:shd w:val="clear" w:color="auto" w:fill="FFF2CC"/>
              <w:spacing w:before="60" w:after="20"/>
            </w:pPr>
            <w:r>
              <w:rPr>
                <w:b/>
                <w:color w:val="12568A"/>
                <w:sz w:val="18"/>
              </w:rPr>
              <w:t>[ELSE]</w:t>
            </w:r>
          </w:p>
          <w:p>
            <w:pPr>
              <w:spacing w:before="20" w:after="20"/>
            </w:pPr>
            <w:r>
              <w:rPr>
                <w:i/>
                <w:color w:val="5A5A5A"/>
                <w:sz w:val="18"/>
              </w:rPr>
              <w:t>[form.trust_ai_bot.label]</w:t>
            </w:r>
          </w:p>
          <w:p>
            <w:pPr>
              <w:shd w:val="clear" w:color="auto" w:fill="FFF2CC"/>
              <w:spacing w:before="60" w:after="20"/>
            </w:pPr>
            <w:r>
              <w:rPr>
                <w:b/>
                <w:color w:val="12568A"/>
                <w:sz w:val="18"/>
              </w:rPr>
              <w:t>[END IF]</w:t>
            </w:r>
          </w:p>
          <w:p>
            <w:pPr>
              <w:shd w:val="clear" w:color="auto" w:fill="FFF2CC"/>
              <w:spacing w:before="60" w:after="20"/>
            </w:pPr>
            <w:r>
              <w:rPr>
                <w:b/>
                <w:color w:val="12568A"/>
                <w:sz w:val="18"/>
              </w:rPr>
              <w:t>[END IF]</w:t>
            </w:r>
          </w:p>
          <w:p>
            <w:pPr>
              <w:spacing w:before="20" w:after="20"/>
            </w:pPr>
            <w:r>
              <w:rPr>
                <w:i/>
                <w:color w:val="5A5A5A"/>
                <w:sz w:val="18"/>
              </w:rPr>
              <w:t>[form.trust_ai_bot]</w:t>
            </w:r>
          </w:p>
          <w:p>
            <w:pPr>
              <w:shd w:val="clear" w:color="auto" w:fill="FFF2CC"/>
              <w:spacing w:before="60" w:after="20"/>
            </w:pPr>
            <w:r>
              <w:rPr>
                <w:b/>
                <w:color w:val="12568A"/>
                <w:sz w:val="18"/>
              </w:rPr>
              <w:t>[IF: is_condition_3_or_4]</w:t>
            </w:r>
          </w:p>
          <w:p>
            <w:pPr>
              <w:shd w:val="clear" w:color="auto" w:fill="FFF2CC"/>
              <w:spacing w:before="60" w:after="20"/>
            </w:pPr>
            <w:r>
              <w:rPr>
                <w:b/>
                <w:color w:val="12568A"/>
                <w:sz w:val="18"/>
              </w:rPr>
              <w:t>[IF: player_is_bot]</w:t>
            </w:r>
          </w:p>
          <w:p>
            <w:pPr>
              <w:spacing w:before="0" w:after="40"/>
            </w:pPr>
            <w:r>
              <w:rPr>
                <w:b/>
                <w:i w:val="0"/>
              </w:rPr>
              <w:t>Please indicate the extent to which you agree or disagree with the following statements about the other player's behavior:</w:t>
            </w:r>
          </w:p>
          <w:p>
            <w:pPr>
              <w:shd w:val="clear" w:color="auto" w:fill="FFF2CC"/>
              <w:spacing w:before="60" w:after="20"/>
            </w:pPr>
            <w:r>
              <w:rPr>
                <w:b/>
                <w:color w:val="12568A"/>
                <w:sz w:val="18"/>
              </w:rPr>
              <w:t>[ELSE]</w:t>
            </w:r>
          </w:p>
          <w:p>
            <w:pPr>
              <w:spacing w:before="0" w:after="40"/>
            </w:pPr>
            <w:r>
              <w:rPr>
                <w:b/>
                <w:i w:val="0"/>
              </w:rPr>
              <w:t>Please indicate the extent to which you agree or disagree with the following statements about the other player's AI bot behavior:</w:t>
            </w:r>
          </w:p>
          <w:p>
            <w:pPr>
              <w:shd w:val="clear" w:color="auto" w:fill="FFF2CC"/>
              <w:spacing w:before="60" w:after="20"/>
            </w:pPr>
            <w:r>
              <w:rPr>
                <w:b/>
                <w:color w:val="12568A"/>
                <w:sz w:val="18"/>
              </w:rPr>
              <w:t>[END IF]</w:t>
            </w:r>
          </w:p>
          <w:p>
            <w:pPr>
              <w:shd w:val="clear" w:color="auto" w:fill="FFF2CC"/>
              <w:spacing w:before="60" w:after="20"/>
            </w:pPr>
            <w:r>
              <w:rPr>
                <w:b/>
                <w:color w:val="12568A"/>
                <w:sz w:val="18"/>
              </w:rPr>
              <w:t>[ELSE]</w:t>
            </w:r>
          </w:p>
          <w:p>
            <w:pPr>
              <w:shd w:val="clear" w:color="auto" w:fill="FFF2CC"/>
              <w:spacing w:before="60" w:after="20"/>
            </w:pPr>
            <w:r>
              <w:rPr>
                <w:b/>
                <w:color w:val="12568A"/>
                <w:sz w:val="18"/>
              </w:rPr>
              <w:t>[END IF]</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sz w:val="18"/>
                    </w:rPr>
                    <w:t>Statement</w:t>
                  </w:r>
                </w:p>
              </w:tc>
              <w:tc>
                <w:tcPr>
                  <w:tcW w:type="dxa" w:w="1680"/>
                </w:tcPr>
                <w:p>
                  <w:r>
                    <w:rPr>
                      <w:sz w:val="18"/>
                    </w:rPr>
                    <w:t>Strongly Agree</w:t>
                  </w:r>
                </w:p>
              </w:tc>
              <w:tc>
                <w:tcPr>
                  <w:tcW w:type="dxa" w:w="1680"/>
                </w:tcPr>
                <w:p>
                  <w:r>
                    <w:rPr>
                      <w:sz w:val="18"/>
                    </w:rPr>
                    <w:t>Somewhat Agree</w:t>
                  </w:r>
                </w:p>
              </w:tc>
              <w:tc>
                <w:tcPr>
                  <w:tcW w:type="dxa" w:w="1680"/>
                </w:tcPr>
                <w:p>
                  <w:r>
                    <w:rPr>
                      <w:sz w:val="18"/>
                    </w:rPr>
                    <w:t>Neither Agree nor Disagree</w:t>
                  </w:r>
                </w:p>
              </w:tc>
              <w:tc>
                <w:tcPr>
                  <w:tcW w:type="dxa" w:w="1680"/>
                </w:tcPr>
                <w:p>
                  <w:r>
                    <w:rPr>
                      <w:sz w:val="18"/>
                    </w:rPr>
                    <w:t>Somewhat Disagree</w:t>
                  </w:r>
                </w:p>
              </w:tc>
              <w:tc>
                <w:tcPr>
                  <w:tcW w:type="dxa" w:w="1680"/>
                </w:tcPr>
                <w:p>
                  <w:r>
                    <w:rPr>
                      <w:sz w:val="18"/>
                    </w:rPr>
                    <w:t>Strongly Disagree</w:t>
                  </w:r>
                </w:p>
              </w:tc>
            </w:tr>
            <w:tr>
              <w:tc>
                <w:tcPr>
                  <w:tcW w:type="dxa" w:w="1680"/>
                </w:tcPr>
                <w:p>
                  <w:r>
                    <w:rPr>
                      <w:sz w:val="18"/>
                    </w:rPr>
                    <w:t>[form.intentions.label]</w:t>
                  </w:r>
                </w:p>
              </w:tc>
              <w:tc>
                <w:tcPr>
                  <w:tcW w:type="dxa" w:w="1680"/>
                </w:tcPr>
                <w:p>
                  <w:r>
                    <w:rPr>
                      <w:sz w:val="18"/>
                    </w:rPr>
                    <w:t>[IF: player.field_maybe_none('intentions') == 5]checked[END IF]&gt;</w:t>
                  </w:r>
                </w:p>
              </w:tc>
              <w:tc>
                <w:tcPr>
                  <w:tcW w:type="dxa" w:w="1680"/>
                </w:tcPr>
                <w:p>
                  <w:r>
                    <w:rPr>
                      <w:sz w:val="18"/>
                    </w:rPr>
                    <w:t>[IF: player.field_maybe_none('intentions') == 4]checked[END IF]&gt;</w:t>
                  </w:r>
                </w:p>
              </w:tc>
              <w:tc>
                <w:tcPr>
                  <w:tcW w:type="dxa" w:w="1680"/>
                </w:tcPr>
                <w:p>
                  <w:r>
                    <w:rPr>
                      <w:sz w:val="18"/>
                    </w:rPr>
                    <w:t>[IF: player.field_maybe_none('intentions') == 3]checked[END IF]&gt;</w:t>
                  </w:r>
                </w:p>
              </w:tc>
              <w:tc>
                <w:tcPr>
                  <w:tcW w:type="dxa" w:w="1680"/>
                </w:tcPr>
                <w:p>
                  <w:r>
                    <w:rPr>
                      <w:sz w:val="18"/>
                    </w:rPr>
                    <w:t>[IF: player.field_maybe_none('intentions') == 2]checked[END IF]&gt;</w:t>
                  </w:r>
                </w:p>
              </w:tc>
              <w:tc>
                <w:tcPr>
                  <w:tcW w:type="dxa" w:w="1680"/>
                </w:tcPr>
                <w:p>
                  <w:r>
                    <w:rPr>
                      <w:sz w:val="18"/>
                    </w:rPr>
                    <w:t>[IF: player.field_maybe_none('intentions') == 1]checked[END IF]&gt;</w:t>
                  </w:r>
                </w:p>
              </w:tc>
            </w:tr>
            <w:tr>
              <w:tc>
                <w:tcPr>
                  <w:tcW w:type="dxa" w:w="1680"/>
                </w:tcPr>
                <w:p>
                  <w:r>
                    <w:rPr>
                      <w:sz w:val="18"/>
                    </w:rPr>
                    <w:t>[form.mind_of_its_own.label]</w:t>
                  </w:r>
                </w:p>
              </w:tc>
              <w:tc>
                <w:tcPr>
                  <w:tcW w:type="dxa" w:w="1680"/>
                </w:tcPr>
                <w:p>
                  <w:r>
                    <w:rPr>
                      <w:sz w:val="18"/>
                    </w:rPr>
                    <w:t>[IF: player.field_maybe_none('mind_of_its_own') == 5]checked[END IF]&gt;</w:t>
                  </w:r>
                </w:p>
              </w:tc>
              <w:tc>
                <w:tcPr>
                  <w:tcW w:type="dxa" w:w="1680"/>
                </w:tcPr>
                <w:p>
                  <w:r>
                    <w:rPr>
                      <w:sz w:val="18"/>
                    </w:rPr>
                    <w:t>[IF: player.field_maybe_none('mind_of_its_own') == 4]checked[END IF]&gt;</w:t>
                  </w:r>
                </w:p>
              </w:tc>
              <w:tc>
                <w:tcPr>
                  <w:tcW w:type="dxa" w:w="1680"/>
                </w:tcPr>
                <w:p>
                  <w:r>
                    <w:rPr>
                      <w:sz w:val="18"/>
                    </w:rPr>
                    <w:t>[IF: player.field_maybe_none('mind_of_its_own') == 3]checked[END IF]&gt;</w:t>
                  </w:r>
                </w:p>
              </w:tc>
              <w:tc>
                <w:tcPr>
                  <w:tcW w:type="dxa" w:w="1680"/>
                </w:tcPr>
                <w:p>
                  <w:r>
                    <w:rPr>
                      <w:sz w:val="18"/>
                    </w:rPr>
                    <w:t>[IF: player.field_maybe_none('mind_of_its_own') == 2]checked[END IF]&gt;</w:t>
                  </w:r>
                </w:p>
              </w:tc>
              <w:tc>
                <w:tcPr>
                  <w:tcW w:type="dxa" w:w="1680"/>
                </w:tcPr>
                <w:p>
                  <w:r>
                    <w:rPr>
                      <w:sz w:val="18"/>
                    </w:rPr>
                    <w:t>[IF: player.field_maybe_none('mind_of_its_own') == 1]checked[END IF]&gt;</w:t>
                  </w:r>
                </w:p>
              </w:tc>
            </w:tr>
            <w:tr>
              <w:tc>
                <w:tcPr>
                  <w:tcW w:type="dxa" w:w="1680"/>
                </w:tcPr>
                <w:p>
                  <w:r>
                    <w:rPr>
                      <w:sz w:val="18"/>
                    </w:rPr>
                    <w:t>[form.honest.label]</w:t>
                  </w:r>
                </w:p>
              </w:tc>
              <w:tc>
                <w:tcPr>
                  <w:tcW w:type="dxa" w:w="1680"/>
                </w:tcPr>
                <w:p>
                  <w:r>
                    <w:rPr>
                      <w:sz w:val="18"/>
                    </w:rPr>
                    <w:t>[IF: player.field_maybe_none('honest') == 5]checked[END IF]&gt;</w:t>
                  </w:r>
                </w:p>
              </w:tc>
              <w:tc>
                <w:tcPr>
                  <w:tcW w:type="dxa" w:w="1680"/>
                </w:tcPr>
                <w:p>
                  <w:r>
                    <w:rPr>
                      <w:sz w:val="18"/>
                    </w:rPr>
                    <w:t>[IF: player.field_maybe_none('honest') == 4]checked[END IF]&gt;</w:t>
                  </w:r>
                </w:p>
              </w:tc>
              <w:tc>
                <w:tcPr>
                  <w:tcW w:type="dxa" w:w="1680"/>
                </w:tcPr>
                <w:p>
                  <w:r>
                    <w:rPr>
                      <w:sz w:val="18"/>
                    </w:rPr>
                    <w:t>[IF: player.field_maybe_none('honest') == 3]checked[END IF]&gt;</w:t>
                  </w:r>
                </w:p>
              </w:tc>
              <w:tc>
                <w:tcPr>
                  <w:tcW w:type="dxa" w:w="1680"/>
                </w:tcPr>
                <w:p>
                  <w:r>
                    <w:rPr>
                      <w:sz w:val="18"/>
                    </w:rPr>
                    <w:t>[IF: player.field_maybe_none('honest') == 2]checked[END IF]&gt;</w:t>
                  </w:r>
                </w:p>
              </w:tc>
              <w:tc>
                <w:tcPr>
                  <w:tcW w:type="dxa" w:w="1680"/>
                </w:tcPr>
                <w:p>
                  <w:r>
                    <w:rPr>
                      <w:sz w:val="18"/>
                    </w:rPr>
                    <w:t>[IF: player.field_maybe_none('honest') == 1]checked[END IF]&gt;</w:t>
                  </w:r>
                </w:p>
              </w:tc>
            </w:tr>
            <w:tr>
              <w:tc>
                <w:tcPr>
                  <w:tcW w:type="dxa" w:w="1680"/>
                </w:tcPr>
                <w:p>
                  <w:r>
                    <w:rPr>
                      <w:sz w:val="18"/>
                    </w:rPr>
                    <w:t>[form.selfish.label]</w:t>
                  </w:r>
                </w:p>
              </w:tc>
              <w:tc>
                <w:tcPr>
                  <w:tcW w:type="dxa" w:w="1680"/>
                </w:tcPr>
                <w:p>
                  <w:r>
                    <w:rPr>
                      <w:sz w:val="18"/>
                    </w:rPr>
                    <w:t>[IF: player.field_maybe_none('selfish') == 5]checked[END IF]&gt;</w:t>
                  </w:r>
                </w:p>
              </w:tc>
              <w:tc>
                <w:tcPr>
                  <w:tcW w:type="dxa" w:w="1680"/>
                </w:tcPr>
                <w:p>
                  <w:r>
                    <w:rPr>
                      <w:sz w:val="18"/>
                    </w:rPr>
                    <w:t>[IF: player.field_maybe_none('selfish') == 4]checked[END IF]&gt;</w:t>
                  </w:r>
                </w:p>
              </w:tc>
              <w:tc>
                <w:tcPr>
                  <w:tcW w:type="dxa" w:w="1680"/>
                </w:tcPr>
                <w:p>
                  <w:r>
                    <w:rPr>
                      <w:sz w:val="18"/>
                    </w:rPr>
                    <w:t>[IF: player.field_maybe_none('selfish') == 3]checked[END IF]&gt;</w:t>
                  </w:r>
                </w:p>
              </w:tc>
              <w:tc>
                <w:tcPr>
                  <w:tcW w:type="dxa" w:w="1680"/>
                </w:tcPr>
                <w:p>
                  <w:r>
                    <w:rPr>
                      <w:sz w:val="18"/>
                    </w:rPr>
                    <w:t>[IF: player.field_maybe_none('selfish') == 2]checked[END IF]&gt;</w:t>
                  </w:r>
                </w:p>
              </w:tc>
              <w:tc>
                <w:tcPr>
                  <w:tcW w:type="dxa" w:w="1680"/>
                </w:tcPr>
                <w:p>
                  <w:r>
                    <w:rPr>
                      <w:sz w:val="18"/>
                    </w:rPr>
                    <w:t>[IF: player.field_maybe_none('selfish') == 1]checked[END IF]&gt;</w:t>
                  </w:r>
                </w:p>
              </w:tc>
            </w:tr>
            <w:tr>
              <w:tc>
                <w:tcPr>
                  <w:tcW w:type="dxa" w:w="1680"/>
                </w:tcPr>
                <w:p>
                  <w:r>
                    <w:rPr>
                      <w:sz w:val="18"/>
                    </w:rPr>
                    <w:t>[form.sincere.label]</w:t>
                  </w:r>
                </w:p>
              </w:tc>
              <w:tc>
                <w:tcPr>
                  <w:tcW w:type="dxa" w:w="1680"/>
                </w:tcPr>
                <w:p>
                  <w:r>
                    <w:rPr>
                      <w:sz w:val="18"/>
                    </w:rPr>
                    <w:t>[IF: player.field_maybe_none('sincere') == 5]checked[END IF]&gt;</w:t>
                  </w:r>
                </w:p>
              </w:tc>
              <w:tc>
                <w:tcPr>
                  <w:tcW w:type="dxa" w:w="1680"/>
                </w:tcPr>
                <w:p>
                  <w:r>
                    <w:rPr>
                      <w:sz w:val="18"/>
                    </w:rPr>
                    <w:t>[IF: player.field_maybe_none('sincere') == 4]checked[END IF]&gt;</w:t>
                  </w:r>
                </w:p>
              </w:tc>
              <w:tc>
                <w:tcPr>
                  <w:tcW w:type="dxa" w:w="1680"/>
                </w:tcPr>
                <w:p>
                  <w:r>
                    <w:rPr>
                      <w:sz w:val="18"/>
                    </w:rPr>
                    <w:t>[IF: player.field_maybe_none('sincere') == 3]checked[END IF]&gt;</w:t>
                  </w:r>
                </w:p>
              </w:tc>
              <w:tc>
                <w:tcPr>
                  <w:tcW w:type="dxa" w:w="1680"/>
                </w:tcPr>
                <w:p>
                  <w:r>
                    <w:rPr>
                      <w:sz w:val="18"/>
                    </w:rPr>
                    <w:t>[IF: player.field_maybe_none('sincere') == 2]checked[END IF]&gt;</w:t>
                  </w:r>
                </w:p>
              </w:tc>
              <w:tc>
                <w:tcPr>
                  <w:tcW w:type="dxa" w:w="1680"/>
                </w:tcPr>
                <w:p>
                  <w:r>
                    <w:rPr>
                      <w:sz w:val="18"/>
                    </w:rPr>
                    <w:t>[IF: player.field_maybe_none('sincere') == 1]checked[END IF]&gt;</w:t>
                  </w:r>
                </w:p>
              </w:tc>
            </w:tr>
            <w:tr>
              <w:tc>
                <w:tcPr>
                  <w:tcW w:type="dxa" w:w="1680"/>
                </w:tcPr>
                <w:p>
                  <w:r>
                    <w:rPr>
                      <w:sz w:val="18"/>
                    </w:rPr>
                    <w:t>[form.unbiased.label]</w:t>
                  </w:r>
                </w:p>
              </w:tc>
              <w:tc>
                <w:tcPr>
                  <w:tcW w:type="dxa" w:w="1680"/>
                </w:tcPr>
                <w:p>
                  <w:r>
                    <w:rPr>
                      <w:sz w:val="18"/>
                    </w:rPr>
                    <w:t>[IF: player.field_maybe_none('unbiased') == 5]checked[END IF]&gt;</w:t>
                  </w:r>
                </w:p>
              </w:tc>
              <w:tc>
                <w:tcPr>
                  <w:tcW w:type="dxa" w:w="1680"/>
                </w:tcPr>
                <w:p>
                  <w:r>
                    <w:rPr>
                      <w:sz w:val="18"/>
                    </w:rPr>
                    <w:t>[IF: player.field_maybe_none('unbiased') == 4]checked[END IF]&gt;</w:t>
                  </w:r>
                </w:p>
              </w:tc>
              <w:tc>
                <w:tcPr>
                  <w:tcW w:type="dxa" w:w="1680"/>
                </w:tcPr>
                <w:p>
                  <w:r>
                    <w:rPr>
                      <w:sz w:val="18"/>
                    </w:rPr>
                    <w:t>[IF: player.field_maybe_none('unbiased') == 3]checked[END IF]&gt;</w:t>
                  </w:r>
                </w:p>
              </w:tc>
              <w:tc>
                <w:tcPr>
                  <w:tcW w:type="dxa" w:w="1680"/>
                </w:tcPr>
                <w:p>
                  <w:r>
                    <w:rPr>
                      <w:sz w:val="18"/>
                    </w:rPr>
                    <w:t>[IF: player.field_maybe_none('unbiased') == 2]checked[END IF]&gt;</w:t>
                  </w:r>
                </w:p>
              </w:tc>
              <w:tc>
                <w:tcPr>
                  <w:tcW w:type="dxa" w:w="1680"/>
                </w:tcPr>
                <w:p>
                  <w:r>
                    <w:rPr>
                      <w:sz w:val="18"/>
                    </w:rPr>
                    <w:t>[IF: player.field_maybe_none('unbiased') == 1]checked[END IF]&gt;</w:t>
                  </w:r>
                </w:p>
              </w:tc>
            </w:tr>
          </w:tbl>
          <w:p/>
          <w:p>
            <w:pPr>
              <w:spacing w:before="0" w:after="40"/>
            </w:pPr>
          </w:p>
          <w:p>
            <w:pPr>
              <w:spacing w:before="40" w:after="40"/>
            </w:pPr>
            <w:r>
              <w:rPr>
                <w:color w:val="CCCCCC"/>
                <w:sz w:val="14"/>
              </w:rPr>
              <w:t>────────────────────────────────────────────────</w:t>
            </w:r>
          </w:p>
          <w:p>
            <w:pPr>
              <w:spacing w:before="20" w:after="20"/>
            </w:pPr>
            <w:r>
              <w:rPr>
                <w:b/>
                <w:color w:val="363636"/>
                <w:sz w:val="18"/>
              </w:rPr>
              <w:t>[Button: Submit]</w:t>
            </w:r>
          </w:p>
          <w:p>
            <w:pPr>
              <w:shd w:val="clear" w:color="auto" w:fill="FFF2CC"/>
              <w:spacing w:before="60" w:after="20"/>
            </w:pPr>
            <w:r>
              <w:rPr>
                <w:b/>
                <w:color w:val="12568A"/>
                <w:sz w:val="18"/>
              </w:rPr>
              <w:t>[IF: form.errors]</w:t>
            </w:r>
          </w:p>
          <w:p>
            <w:pPr>
              <w:spacing w:before="0" w:after="40"/>
            </w:pPr>
            <w:r>
              <w:rPr>
                <w:b w:val="0"/>
                <w:i w:val="0"/>
              </w:rPr>
              <w:t>Please answer all questions before proceeding.</w:t>
            </w:r>
          </w:p>
          <w:p>
            <w:pPr>
              <w:spacing w:before="0" w:after="40"/>
            </w:pPr>
            <w:r>
              <w:rPr>
                <w:b w:val="0"/>
                <w:i w:val="0"/>
              </w:rPr>
              <w:t>For the final table, ensure that one option is selected for each row.</w:t>
            </w:r>
          </w:p>
          <w:p>
            <w:pPr>
              <w:shd w:val="clear" w:color="auto" w:fill="FFF2CC"/>
              <w:spacing w:before="60" w:after="20"/>
            </w:pPr>
            <w:r>
              <w:rPr>
                <w:b/>
                <w:color w:val="12568A"/>
                <w:sz w:val="18"/>
              </w:rPr>
              <w:t>[END IF]</w:t>
            </w:r>
          </w:p>
        </w:tc>
      </w:tr>
    </w:tbl>
    <w:p>
      <w:pPr>
        <w:spacing w:before="0" w:after="80"/>
      </w:pPr>
    </w:p>
    <w:p>
      <w:pPr>
        <w:pStyle w:val="Heading1"/>
        <w:shd w:val="clear" w:color="auto" w:fill="D6E4F7"/>
        <w:spacing w:before="160" w:after="80"/>
      </w:pPr>
      <w:r>
        <w:t>App: app_collect_results</w:t>
      </w:r>
    </w:p>
    <w:p>
      <w:pPr>
        <w:pStyle w:val="Heading2"/>
        <w:spacing w:before="120" w:after="40"/>
      </w:pPr>
      <w:r>
        <w:t>CollectResults</w:t>
      </w:r>
    </w:p>
    <w:p>
      <w:pPr>
        <w:spacing w:before="0" w:after="40"/>
      </w:pPr>
      <w:r>
        <w:rPr>
          <w:b/>
          <w:color w:val="444488"/>
          <w:sz w:val="18"/>
        </w:rPr>
        <w:t xml:space="preserve">Shown in: </w:t>
      </w:r>
      <w:r>
        <w:rPr>
          <w:color w:val="444488"/>
          <w:sz w:val="18"/>
        </w:rPr>
        <w:t>condition_1, condition_2, condition_3, condition_4</w:t>
      </w:r>
    </w:p>
    <w:p>
      <w:pPr>
        <w:spacing w:before="20" w:after="6"/>
      </w:pPr>
      <w:r>
        <w:rPr>
          <w:b/>
          <w:color w:val="444488"/>
          <w:sz w:val="16"/>
        </w:rPr>
        <w:t>▸ Template variables:</w:t>
      </w:r>
    </w:p>
    <w:tbl>
      <w:tblPr>
        <w:tblStyle w:val="TableGrid"/>
        <w:tblW w:type="auto" w:w="0"/>
        <w:tblLook w:firstColumn="1" w:firstRow="1" w:lastColumn="0" w:lastRow="0" w:noHBand="0" w:noVBand="1" w:val="04A0"/>
        <w:tblW w:w="5000" w:type="pct"/>
      </w:tblPr>
      <w:tblGrid>
        <w:gridCol w:w="5040"/>
        <w:gridCol w:w="5040"/>
      </w:tblGrid>
      <w:tr>
        <w:tc>
          <w:tcPr>
            <w:tcW w:type="dxa" w:w="5040"/>
          </w:tcPr>
          <w:p>
            <w:r>
              <w:rPr>
                <w:rFonts w:ascii="Courier New" w:hAnsi="Courier New"/>
                <w:b/>
                <w:sz w:val="16"/>
              </w:rPr>
              <w:t>player_noun</w:t>
            </w:r>
          </w:p>
        </w:tc>
        <w:tc>
          <w:tcPr>
            <w:tcW w:type="dxa" w:w="5040"/>
          </w:tcPr>
          <w:p>
            <w:r>
              <w:rPr>
                <w:sz w:val="16"/>
              </w:rPr>
              <w:t>You</w:t>
            </w:r>
          </w:p>
        </w:tc>
      </w:tr>
      <w:tr>
        <w:tc>
          <w:tcPr>
            <w:tcW w:type="dxa" w:w="5040"/>
          </w:tcPr>
          <w:p>
            <w:r>
              <w:rPr>
                <w:rFonts w:ascii="Courier New" w:hAnsi="Courier New"/>
                <w:b/>
                <w:sz w:val="16"/>
              </w:rPr>
              <w:t>opponent_noun</w:t>
            </w:r>
          </w:p>
        </w:tc>
        <w:tc>
          <w:tcPr>
            <w:tcW w:type="dxa" w:w="5040"/>
          </w:tcPr>
          <w:p>
            <w:r>
              <w:rPr>
                <w:sz w:val="16"/>
              </w:rPr>
              <w:t>player  (c1, c2)   |   player's AI bot  (c3, c4)</w:t>
            </w:r>
          </w:p>
        </w:tc>
      </w:tr>
    </w:tbl>
    <w:p>
      <w:pPr>
        <w:spacing w:before="0" w:after="40"/>
      </w:pP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pStyle w:val="Heading4"/>
              <w:spacing w:before="80" w:after="40"/>
            </w:pPr>
            <w:r>
              <w:t>Game Results</w:t>
            </w:r>
          </w:p>
          <w:p>
            <w:pPr>
              <w:spacing w:before="0" w:after="40"/>
            </w:pPr>
            <w:r>
              <w:rPr>
                <w:b w:val="0"/>
                <w:i w:val="0"/>
              </w:rPr>
              <w:t xml:space="preserve"> Before the study ends, this page will inform you about the game results and your bonus payment. </w:t>
            </w:r>
          </w:p>
          <w:p>
            <w:pPr>
              <w:pStyle w:val="Heading5"/>
              <w:spacing w:before="80" w:after="40"/>
            </w:pPr>
            <w:r>
              <w:t>Game 1 Results</w:t>
            </w:r>
          </w:p>
          <w:p>
            <w:pPr>
              <w:spacing w:before="0" w:after="40"/>
            </w:pPr>
            <w:r>
              <w:rPr>
                <w:b w:val="0"/>
                <w:i w:val="0"/>
              </w:rPr>
              <w:t xml:space="preserve">You chose [prisoner_decision],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chose [prisoner_opponent_decision]. Hence, your payoff according to game 1 is [prisoner_payoff].</w:t>
            </w:r>
          </w:p>
          <w:p>
            <w:pPr>
              <w:pStyle w:val="Heading5"/>
              <w:spacing w:before="80" w:after="40"/>
            </w:pPr>
            <w:r>
              <w:t>Game 2 Results</w:t>
            </w:r>
          </w:p>
          <w:p>
            <w:pPr>
              <w:spacing w:before="0" w:after="40"/>
            </w:pPr>
            <w:r>
              <w:rPr>
                <w:b w:val="0"/>
                <w:i w:val="0"/>
              </w:rPr>
              <w:t xml:space="preserve">You chose [stag_decision], and the other </w:t>
            </w:r>
            <w:r>
              <w:rPr>
                <w:b/>
                <w:i w:val="0"/>
                <w:color w:val="12568A"/>
              </w:rPr>
              <w:t xml:space="preserve">{ player </w:t>
            </w:r>
            <w:r>
              <w:rPr>
                <w:b/>
                <w:i w:val="0"/>
                <w:color w:val="12568A"/>
                <w:sz w:val="16"/>
              </w:rPr>
              <w:t>[IF condition = c1, c2]</w:t>
            </w:r>
            <w:r>
              <w:rPr>
                <w:b/>
                <w:i w:val="0"/>
                <w:color w:val="12568A"/>
              </w:rPr>
              <w:t xml:space="preserve"> | player's AI bot </w:t>
            </w:r>
            <w:r>
              <w:rPr>
                <w:b/>
                <w:i w:val="0"/>
                <w:color w:val="12568A"/>
                <w:sz w:val="16"/>
              </w:rPr>
              <w:t>[IF condition = c3, c4]</w:t>
            </w:r>
            <w:r>
              <w:rPr>
                <w:b/>
                <w:i w:val="0"/>
                <w:color w:val="12568A"/>
              </w:rPr>
              <w:t xml:space="preserve"> }</w:t>
            </w:r>
            <w:r>
              <w:rPr>
                <w:b w:val="0"/>
                <w:i w:val="0"/>
              </w:rPr>
              <w:t xml:space="preserve"> chose [stag_opponent_decision]. Hence, your payoff according to game 2 is [stag_payoff].</w:t>
            </w:r>
          </w:p>
          <w:p>
            <w:pPr>
              <w:pStyle w:val="Heading4"/>
              <w:spacing w:before="80" w:after="40"/>
            </w:pPr>
            <w:r>
              <w:t>Your Bonus Payment</w:t>
            </w:r>
          </w:p>
          <w:p>
            <w:pPr>
              <w:shd w:val="clear" w:color="auto" w:fill="FFF2CC"/>
              <w:spacing w:before="60" w:after="20"/>
            </w:pPr>
            <w:r>
              <w:rPr>
                <w:b/>
                <w:color w:val="12568A"/>
                <w:sz w:val="18"/>
              </w:rPr>
              <w:t>[IF: game_1_is_selected]</w:t>
            </w:r>
          </w:p>
          <w:p>
            <w:pPr>
              <w:pStyle w:val="Heading5"/>
              <w:spacing w:before="80" w:after="40"/>
            </w:pPr>
            <w:r>
              <w:t>The experiment randomizer has choosen Game 1 as the game to define your bonus</w:t>
            </w:r>
          </w:p>
          <w:p>
            <w:pPr>
              <w:spacing w:before="0" w:after="40"/>
            </w:pPr>
            <w:r>
              <w:rPr>
                <w:b w:val="0"/>
                <w:i w:val="0"/>
              </w:rPr>
              <w:t xml:space="preserve">Therefore, your </w:t>
            </w:r>
            <w:r>
              <w:rPr>
                <w:b/>
                <w:i w:val="0"/>
              </w:rPr>
              <w:t>bonus payment is equal to [prisoner_payoff]</w:t>
            </w:r>
            <w:r>
              <w:rPr>
                <w:b w:val="0"/>
                <w:i w:val="0"/>
              </w:rPr>
              <w:t>.</w:t>
            </w:r>
          </w:p>
          <w:p>
            <w:pPr>
              <w:shd w:val="clear" w:color="auto" w:fill="FFF2CC"/>
              <w:spacing w:before="60" w:after="20"/>
            </w:pPr>
            <w:r>
              <w:rPr>
                <w:b/>
                <w:color w:val="12568A"/>
                <w:sz w:val="18"/>
              </w:rPr>
              <w:t>[ELSE]</w:t>
            </w:r>
          </w:p>
          <w:p>
            <w:pPr>
              <w:pStyle w:val="Heading5"/>
              <w:spacing w:before="80" w:after="40"/>
            </w:pPr>
            <w:r>
              <w:t>The experiment randomizer has choosen Game 2 as the game to define your bonus</w:t>
            </w:r>
          </w:p>
          <w:p>
            <w:pPr>
              <w:spacing w:before="0" w:after="40"/>
            </w:pPr>
            <w:r>
              <w:rPr>
                <w:b w:val="0"/>
                <w:i w:val="0"/>
              </w:rPr>
              <w:t xml:space="preserve">Therefore, your </w:t>
            </w:r>
            <w:r>
              <w:rPr>
                <w:b/>
                <w:i w:val="0"/>
              </w:rPr>
              <w:t>bonus payment is equal to [stag_payoff]</w:t>
            </w:r>
            <w:r>
              <w:rPr>
                <w:b w:val="0"/>
                <w:i w:val="0"/>
              </w:rPr>
              <w:t>.</w:t>
            </w:r>
          </w:p>
          <w:p>
            <w:pPr>
              <w:shd w:val="clear" w:color="auto" w:fill="FFF2CC"/>
              <w:spacing w:before="60" w:after="20"/>
            </w:pPr>
            <w:r>
              <w:rPr>
                <w:b/>
                <w:color w:val="12568A"/>
                <w:sz w:val="18"/>
              </w:rPr>
              <w:t>[END IF]</w:t>
            </w:r>
          </w:p>
          <w:p>
            <w:pPr>
              <w:spacing w:before="40" w:after="40"/>
            </w:pPr>
            <w:r>
              <w:rPr>
                <w:color w:val="CCCCCC"/>
                <w:sz w:val="14"/>
              </w:rPr>
              <w:t>────────────────────────────────────────────────</w:t>
            </w:r>
          </w:p>
          <w:p>
            <w:pPr>
              <w:spacing w:before="20" w:after="20"/>
            </w:pPr>
            <w:r>
              <w:rPr>
                <w:b/>
                <w:color w:val="363636"/>
                <w:sz w:val="18"/>
              </w:rPr>
              <w:t>[Button: Next Page]</w:t>
            </w:r>
          </w:p>
        </w:tc>
      </w:tr>
    </w:tbl>
    <w:p>
      <w:pPr>
        <w:spacing w:before="0" w:after="80"/>
      </w:pPr>
    </w:p>
    <w:p>
      <w:pPr>
        <w:pStyle w:val="Heading1"/>
        <w:shd w:val="clear" w:color="auto" w:fill="D6E4F7"/>
        <w:spacing w:before="160" w:after="80"/>
      </w:pPr>
      <w:r>
        <w:t>App: app_debriefing</w:t>
      </w:r>
    </w:p>
    <w:p>
      <w:pPr>
        <w:pStyle w:val="Heading2"/>
        <w:spacing w:before="120" w:after="40"/>
      </w:pPr>
      <w:r>
        <w:t>Debrief_Parent</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"Debriefing"</w:t>
            </w:r>
          </w:p>
          <w:p>
            <w:pPr>
              <w:shd w:val="clear" w:color="auto" w:fill="FFF2CC"/>
              <w:spacing w:before="60" w:after="20"/>
            </w:pPr>
            <w:r>
              <w:rPr>
                <w:b/>
                <w:color w:val="12568A"/>
                <w:sz w:val="18"/>
              </w:rPr>
              <w:t>[IF: timed_out_flag]</w:t>
            </w:r>
          </w:p>
          <w:p>
            <w:pPr>
              <w:shd w:val="clear" w:color="auto" w:fill="F2F2F2"/>
              <w:spacing w:before="80" w:after="20"/>
            </w:pPr>
            <w:r>
              <w:rPr>
                <w:b/>
                <w:i/>
                <w:color w:val="666666"/>
                <w:sz w:val="18"/>
              </w:rPr>
              <w:t>[↳ debrief_timeout.html]</w:t>
            </w:r>
          </w:p>
          <w:p>
            <w:pPr>
              <w:spacing w:before="0" w:after="40"/>
            </w:pPr>
            <w:r>
              <w:rPr>
                <w:b w:val="0"/>
                <w:i/>
              </w:rPr>
              <w:t>Thanks for participating in our study! We literally can’t do our research without willing and engaged participants like you.</w:t>
            </w:r>
            <w:r>
              <w:rPr>
                <w:b w:val="0"/>
                <w:i w:val="0"/>
              </w:rPr>
              <w:t xml:space="preserve"> Because you are such an important part of what we do, we want to give you more information about the study. First, we want to reiterate that everything we told you in the study is 100% accurate and true. You were matched with another participant, but unfortunately, your partner exited the experiment before completing both games. As explained earlier, the bonus payments were structured based on the combined choices of you and your partner, and therefore, in order for the bonus to be awarded, both participants needed to finish both games. As you might have guessed by the survey questions, our interest is in understanding the effects advances in artificial intelligence (especially things like ChatGPT) have on human cooperation. Approximately 100 other participants like you will take part in similar versions of the study, some facing slightly different scenarios, including sessions where one side's decisions were made by a live AI connected in real time to OpenAI's GPT server rather than entered directly by that participant. All participants have received accurate and complete information about how choices and payments were designed. </w:t>
            </w:r>
          </w:p>
          <w:p>
            <w:pPr>
              <w:shd w:val="clear" w:color="auto" w:fill="FFF2CC"/>
              <w:spacing w:before="60" w:after="20"/>
            </w:pPr>
            <w:r>
              <w:rPr>
                <w:b/>
                <w:color w:val="12568A"/>
                <w:sz w:val="18"/>
              </w:rPr>
              <w:t>[ELSE]</w:t>
            </w:r>
          </w:p>
          <w:p>
            <w:pPr>
              <w:shd w:val="clear" w:color="auto" w:fill="FFF2CC"/>
              <w:spacing w:before="60" w:after="20"/>
            </w:pPr>
            <w:r>
              <w:rPr>
                <w:b/>
                <w:color w:val="12568A"/>
                <w:sz w:val="18"/>
              </w:rPr>
              <w:t>[IF: is_condition_1]</w:t>
            </w:r>
          </w:p>
          <w:p>
            <w:pPr>
              <w:shd w:val="clear" w:color="auto" w:fill="F2F2F2"/>
              <w:spacing w:before="80" w:after="20"/>
            </w:pPr>
            <w:r>
              <w:rPr>
                <w:b/>
                <w:i/>
                <w:color w:val="666666"/>
                <w:sz w:val="18"/>
              </w:rPr>
              <w:t>[↳ debrief_cond1.html]</w:t>
            </w:r>
          </w:p>
          <w:p>
            <w:pPr>
              <w:spacing w:before="0" w:after="40"/>
            </w:pPr>
            <w:r>
              <w:rPr>
                <w:b w:val="0"/>
                <w:i/>
              </w:rPr>
              <w:t>Thanks for participating in our study! We literally can’t do our research without willing and engaged participants like you</w:t>
            </w:r>
            <w:r>
              <w:rPr>
                <w:b w:val="0"/>
                <w:i w:val="0"/>
              </w:rPr>
              <w:t xml:space="preserve">. Because you are such an important part of what we do, we want to give you more information about the study. First, we want to reiterate that everything we told you in the study is 100% true. You were matched with another participant and both you and the other participant will be paid bonuses based on the combination of choices you and they made. As you might have guessed by the survey questions, our interest is in understanding the effects advances in artificial intelligence (especially things like ChatGPT) on human cooperation. Approximately 100 other participants like you will take part in the same version of the study that you just did. Others faced slightly different scenarios. Some will face the same decision between A and B, but also had the opportunity to send a free-text message (in their own words) to one another before choosing A or B. Others, while paired with another participant who got paid based on the combined choices of A and B, instead faced decisions made by a live AI connected in real time to OpenAI's GPT server. In those sessions, the GPT model made the same set of decisions you did, but on behalf of the other participant. The other participant will be paid based on the combination of the other player's choices and the AI's choices made on their behalf. In that version all participants were also given accurate and full information about how the choices and payments were designed.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is_condition_2]</w:t>
            </w:r>
          </w:p>
          <w:p>
            <w:pPr>
              <w:shd w:val="clear" w:color="auto" w:fill="F2F2F2"/>
              <w:spacing w:before="80" w:after="20"/>
            </w:pPr>
            <w:r>
              <w:rPr>
                <w:b/>
                <w:i/>
                <w:color w:val="666666"/>
                <w:sz w:val="18"/>
              </w:rPr>
              <w:t>[↳ debrief_cond2.html]</w:t>
            </w:r>
          </w:p>
          <w:p>
            <w:pPr>
              <w:spacing w:before="0" w:after="40"/>
            </w:pPr>
            <w:r>
              <w:rPr>
                <w:b w:val="0"/>
                <w:i/>
              </w:rPr>
              <w:t>Thanks for participating in our study! We literally can’t do our research without willing and engaged participants like you</w:t>
            </w:r>
            <w:r>
              <w:rPr>
                <w:b w:val="0"/>
                <w:i w:val="0"/>
              </w:rPr>
              <w:t xml:space="preserve">. Because you are such an important part of what we do, we want to give you more information about the study. First, we want to reiterate that everything we told you in the study is 100% true. You were matched with another participant and both you and the other participant will be paid bonuses based on the combination of choices you and they made. As you might have guessed by the survey questions, our interest is in understanding the effects advances in artificial intelligence (especially things like ChatGPT) on human cooperation. Approximately 100 other participants like you will take part in the same version of the study that you just did. Others faced slightly different scenarios. Some will face the same decision between A and B, but without the opportunity to send messages. Others, while paired with another participant who got paid based on the combined choices of A and B, instead faced decisions made by a live AI connected in real time to OpenAI's GPT server. In those sessions, the GPT model made the same set of decisions you did, but on behalf of the other participant. The other participant will be paid based on the combination of the other player's choices and the AI's choices made on their behalf. In that version all participants were also given accurate and full information about how the choices and payments were designed.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is_condition_3]</w:t>
            </w:r>
          </w:p>
          <w:p>
            <w:pPr>
              <w:shd w:val="clear" w:color="auto" w:fill="F2F2F2"/>
              <w:spacing w:before="80" w:after="20"/>
            </w:pPr>
            <w:r>
              <w:rPr>
                <w:b/>
                <w:i/>
                <w:color w:val="666666"/>
                <w:sz w:val="18"/>
              </w:rPr>
              <w:t>[↳ debrief_cond3.html]</w:t>
            </w:r>
          </w:p>
          <w:p>
            <w:pPr>
              <w:spacing w:before="0" w:after="40"/>
            </w:pPr>
            <w:r>
              <w:rPr>
                <w:b w:val="0"/>
                <w:i/>
              </w:rPr>
              <w:t>Thanks for participating in our study! We literally can’t do our research without willing and engaged participants like you.</w:t>
            </w:r>
            <w:r>
              <w:rPr>
                <w:b w:val="0"/>
                <w:i w:val="0"/>
              </w:rPr>
              <w:t xml:space="preserve"> Because you are such an important part of what we do, we want to give you more information about the study. First, we want to reiterate that everything we told you in the study is 100% accurate and true. You were matched with another participant and both you and the other participant will be paid bonuses based on the combination of choices made in the game. If you were the one making choices, then the payments will be based on the choices you made and the choices made by a live AI on behalf of the other participant. If a bot was playing on your behalf, then you will be paid based on the choices made by your AI and the choices made by the other participant. As you might have guessed, our interest is in understanding the effects advances in artificial intelligence (especially things like ChatGPT) on human cooperation. Approximately 100 other participants like you will take part in the same version of the study that you just did. Others faced slightly different scenarios. Some will face the same decision between A and B, but also had the opportunity to send a free-text message (in their own words) to one another before choosing A or B. Others were simply randomly matched with another participant who had completed the same version. They were all in fact paid on the actual combination of decisions that the two players made. They were also fully informed by us about how the choices and payments were designed, and everything we told them was entirely accurate. </w:t>
            </w:r>
          </w:p>
          <w:p>
            <w:pPr>
              <w:shd w:val="clear" w:color="auto" w:fill="FFF2CC"/>
              <w:spacing w:before="60" w:after="20"/>
            </w:pPr>
            <w:r>
              <w:rPr>
                <w:b/>
                <w:color w:val="12568A"/>
                <w:sz w:val="18"/>
              </w:rPr>
              <w:t>[END IF]</w:t>
            </w:r>
          </w:p>
          <w:p>
            <w:pPr>
              <w:shd w:val="clear" w:color="auto" w:fill="FFF2CC"/>
              <w:spacing w:before="60" w:after="20"/>
            </w:pPr>
            <w:r>
              <w:rPr>
                <w:b/>
                <w:color w:val="12568A"/>
                <w:sz w:val="18"/>
              </w:rPr>
              <w:t>[IF: is_condition_4]</w:t>
            </w:r>
          </w:p>
          <w:p>
            <w:pPr>
              <w:shd w:val="clear" w:color="auto" w:fill="F2F2F2"/>
              <w:spacing w:before="80" w:after="20"/>
            </w:pPr>
            <w:r>
              <w:rPr>
                <w:b/>
                <w:i/>
                <w:color w:val="666666"/>
                <w:sz w:val="18"/>
              </w:rPr>
              <w:t>[↳ debrief_cond4.html]</w:t>
            </w:r>
          </w:p>
          <w:p>
            <w:pPr>
              <w:spacing w:before="0" w:after="40"/>
            </w:pPr>
            <w:r>
              <w:rPr>
                <w:b w:val="0"/>
                <w:i/>
              </w:rPr>
              <w:t>Thanks for participating in our study! We literally can't do our research without willing and engaged participants like you.</w:t>
            </w:r>
            <w:r>
              <w:rPr>
                <w:b w:val="0"/>
                <w:i w:val="0"/>
              </w:rPr>
              <w:t xml:space="preserve"> Because you are such an important part of what we do, we want to give you more information about the study. First, we want to reiterate that everything we told you in the study is 100% accurate and true. </w:t>
            </w:r>
          </w:p>
          <w:p>
            <w:pPr>
              <w:shd w:val="clear" w:color="auto" w:fill="FFF2CC"/>
              <w:spacing w:before="60" w:after="20"/>
            </w:pPr>
            <w:r>
              <w:rPr>
                <w:b/>
                <w:color w:val="12568A"/>
                <w:sz w:val="18"/>
              </w:rPr>
              <w:t>[IF: player_is_bot]</w:t>
            </w:r>
          </w:p>
          <w:p>
            <w:pPr>
              <w:spacing w:before="0" w:after="40"/>
            </w:pPr>
            <w:r>
              <w:rPr>
                <w:b w:val="0"/>
                <w:i w:val="0"/>
              </w:rPr>
              <w:t xml:space="preserve"> You were matched with another participant who made decisions directly in the game. As you were told, an AI played on your behalf — it received the same game instructions as the active participant and made every choice in your place. </w:t>
            </w:r>
            <w:r>
              <w:rPr>
                <w:b/>
                <w:i w:val="0"/>
              </w:rPr>
              <w:t>Your bonus is based on the combination of the AI's choices (made for you) and the other participant's choices.</w:t>
            </w:r>
          </w:p>
          <w:p>
            <w:pPr>
              <w:spacing w:before="0" w:after="40"/>
            </w:pPr>
            <w:r>
              <w:rPr>
                <w:b w:val="0"/>
                <w:i w:val="0"/>
              </w:rPr>
              <w:t xml:space="preserve"> Before the final choice was made, both sides had the opportunity to send a free-text message. The AI composed and sent a message on your behalf, and the other participant sent a message to your side. Both messages were exchanged before the final decisions were made. </w:t>
            </w:r>
          </w:p>
          <w:p>
            <w:pPr>
              <w:shd w:val="clear" w:color="auto" w:fill="FFF2CC"/>
              <w:spacing w:before="60" w:after="20"/>
            </w:pPr>
            <w:r>
              <w:rPr>
                <w:b/>
                <w:color w:val="12568A"/>
                <w:sz w:val="18"/>
              </w:rPr>
              <w:t>[ELSE]</w:t>
            </w:r>
          </w:p>
          <w:p>
            <w:pPr>
              <w:spacing w:before="0" w:after="40"/>
            </w:pPr>
            <w:r>
              <w:rPr>
                <w:b w:val="0"/>
                <w:i w:val="0"/>
              </w:rPr>
              <w:t xml:space="preserve"> You were matched with another participant whose decisions were made by an AI acting on their behalf — as you were told, that participant did not make choices directly. The AI received the same game instructions you did and made every choice in their place. </w:t>
            </w:r>
            <w:r>
              <w:rPr>
                <w:b/>
                <w:i w:val="0"/>
              </w:rPr>
              <w:t>Your bonus is based on the combination of your choices and the AI's choices on behalf of the other participant.</w:t>
            </w:r>
          </w:p>
          <w:p>
            <w:pPr>
              <w:spacing w:before="0" w:after="40"/>
            </w:pPr>
            <w:r>
              <w:rPr>
                <w:b w:val="0"/>
                <w:i w:val="0"/>
              </w:rPr>
              <w:t xml:space="preserve"> Before the final choice, both sides had the opportunity to send a free-text message. You composed and sent a message to the other participant's side, and the AI composed and sent a message to you on behalf of the other participant. Both messages were exchanged before the final decisions were made. </w:t>
            </w:r>
          </w:p>
          <w:p>
            <w:pPr>
              <w:shd w:val="clear" w:color="auto" w:fill="FFF2CC"/>
              <w:spacing w:before="60" w:after="20"/>
            </w:pPr>
            <w:r>
              <w:rPr>
                <w:b/>
                <w:color w:val="12568A"/>
                <w:sz w:val="18"/>
              </w:rPr>
              <w:t>[END IF]</w:t>
            </w:r>
          </w:p>
          <w:p>
            <w:pPr>
              <w:spacing w:before="0" w:after="40"/>
            </w:pPr>
            <w:r>
              <w:rPr>
                <w:b w:val="0"/>
                <w:i w:val="0"/>
              </w:rPr>
              <w:t xml:space="preserve"> As you might have guessed, our interest is in understanding how advances in artificial intelligence (especially things like ChatGPT) affect human cooperation. Approximately 100 other participants like you will take part in the same version of the study that you just did. Others faced slightly different scenarios: some were paired with an AI without the opportunity to exchange messages first; others were matched with another human participant who made decisions directly, either with or without free-text messaging. All participants were fully informed about how choices and payments were designed, and everything we told them was entirely accurate. </w:t>
            </w:r>
          </w:p>
          <w:p>
            <w:pPr>
              <w:shd w:val="clear" w:color="auto" w:fill="FFF2CC"/>
              <w:spacing w:before="60" w:after="20"/>
            </w:pPr>
            <w:r>
              <w:rPr>
                <w:b/>
                <w:color w:val="12568A"/>
                <w:sz w:val="18"/>
              </w:rPr>
              <w:t>[END IF]</w:t>
            </w:r>
          </w:p>
          <w:p>
            <w:pPr>
              <w:shd w:val="clear" w:color="auto" w:fill="FFF2CC"/>
              <w:spacing w:before="60" w:after="20"/>
            </w:pPr>
            <w:r>
              <w:rPr>
                <w:b/>
                <w:color w:val="12568A"/>
                <w:sz w:val="18"/>
              </w:rPr>
              <w:t>[END IF]</w:t>
            </w:r>
          </w:p>
          <w:p>
            <w:pPr>
              <w:spacing w:before="40" w:after="40"/>
            </w:pPr>
            <w:r>
              <w:rPr>
                <w:color w:val="CCCCCC"/>
                <w:sz w:val="14"/>
              </w:rPr>
              <w:t>────────────────────────────────────────────────</w:t>
            </w:r>
          </w:p>
          <w:p>
            <w:pPr>
              <w:spacing w:before="20" w:after="20"/>
            </w:pPr>
            <w:r>
              <w:rPr>
                <w:b/>
                <w:color w:val="363636"/>
                <w:sz w:val="18"/>
              </w:rPr>
              <w:t>[Button: Submit and Finish the Study]</w:t>
            </w:r>
          </w:p>
        </w:tc>
      </w:tr>
    </w:tbl>
    <w:p>
      <w:pPr>
        <w:spacing w:before="0" w:after="80"/>
      </w:pPr>
    </w:p>
    <w:p>
      <w:pPr>
        <w:pStyle w:val="Heading2"/>
        <w:spacing w:before="120" w:after="40"/>
      </w:pPr>
      <w:r>
        <w:t>End</w:t>
      </w:r>
    </w:p>
    <w:p>
      <w:pPr>
        <w:spacing w:before="0" w:after="40"/>
      </w:pPr>
      <w:r>
        <w:rPr>
          <w:b/>
          <w:color w:val="444488"/>
          <w:sz w:val="18"/>
        </w:rPr>
        <w:t xml:space="preserve">Shown in: </w:t>
      </w:r>
      <w:r>
        <w:rPr>
          <w:color w:val="444488"/>
          <w:sz w:val="18"/>
        </w:rPr>
        <w:t>condition_1, condition_2, condition_3, condition_4</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none"/>
          <w:insideV w:val="none"/>
        </w:tblBorders>
      </w:tblPr>
      <w:tblGrid>
        <w:gridCol w:w="10080"/>
      </w:tblGrid>
      <w:tr>
        <w:tc>
          <w:tcPr>
            <w:tcW w:type="dxa" w:w="10080"/>
            <w:tcMar>
              <w:top w:w="144" w:type="dxa"/>
              <w:left w:w="216" w:type="dxa"/>
              <w:bottom w:w="144" w:type="dxa"/>
              <w:right w:w="216" w:type="dxa"/>
            </w:tcMar>
          </w:tcPr>
          <w:p>
            <w:pPr>
              <w:spacing w:before="0" w:after="80"/>
            </w:pPr>
            <w:r>
              <w:rPr>
                <w:b/>
                <w:sz w:val="22"/>
              </w:rPr>
              <w:t>"End of Study"</w:t>
            </w:r>
          </w:p>
          <w:p>
            <w:pPr>
              <w:spacing w:before="0" w:after="40"/>
            </w:pPr>
            <w:r>
              <w:rPr>
                <w:b w:val="0"/>
                <w:i w:val="0"/>
              </w:rPr>
              <w:t>We thank you for your time spent participating in this study.</w:t>
            </w:r>
          </w:p>
          <w:p>
            <w:pPr>
              <w:spacing w:before="0" w:after="40"/>
            </w:pPr>
            <w:r>
              <w:rPr>
                <w:b w:val="0"/>
                <w:i w:val="0"/>
              </w:rPr>
              <w:t>Your responses have been recorded.</w:t>
            </w:r>
          </w:p>
          <w:p>
            <w:pPr>
              <w:spacing w:before="0" w:after="40"/>
            </w:pPr>
            <w:r>
              <w:rPr>
                <w:b w:val="0"/>
                <w:i w:val="0"/>
              </w:rPr>
              <w:t xml:space="preserve"> Please remain seated and wait for other participants to finish. </w:t>
            </w:r>
          </w:p>
          <w:p>
            <w:pPr>
              <w:spacing w:before="0" w:after="40"/>
            </w:pPr>
            <w:r>
              <w:rPr>
                <w:b w:val="0"/>
                <w:i w:val="0"/>
              </w:rPr>
              <w:t xml:space="preserve"> Lab administrators will provide further instructions and compute your payment. </w:t>
            </w:r>
          </w:p>
          <w:p>
            <w:pPr>
              <w:spacing w:before="0" w:after="40"/>
            </w:pPr>
            <w:r>
              <w:rPr>
                <w:b w:val="0"/>
                <w:i w:val="0"/>
              </w:rPr>
              <w:t xml:space="preserve"> Do not close this page until you are instructed to do so. </w:t>
            </w:r>
          </w:p>
        </w:tc>
      </w:tr>
    </w:tbl>
    <w:p>
      <w:pPr>
        <w:spacing w:before="0"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